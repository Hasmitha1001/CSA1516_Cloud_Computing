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2460F" w14:textId="77777777" w:rsidR="002B6321" w:rsidRDefault="00000000">
      <w:pPr>
        <w:spacing w:after="40" w:line="240" w:lineRule="auto"/>
        <w:jc w:val="center"/>
      </w:pPr>
      <w:r>
        <w:rPr>
          <w:b/>
          <w:sz w:val="30"/>
        </w:rPr>
        <w:t>SIMATS ENGINEERING</w:t>
      </w:r>
    </w:p>
    <w:p w14:paraId="556697EC" w14:textId="77777777" w:rsidR="002B6321" w:rsidRDefault="00000000">
      <w:pPr>
        <w:spacing w:after="40" w:line="240" w:lineRule="auto"/>
        <w:jc w:val="center"/>
      </w:pPr>
      <w:r>
        <w:rPr>
          <w:b/>
          <w:sz w:val="24"/>
        </w:rPr>
        <w:t>ASSESSMENT TOOL 1: Experiments</w:t>
      </w:r>
    </w:p>
    <w:p w14:paraId="5BDF16EB" w14:textId="77777777" w:rsidR="002B6321" w:rsidRDefault="002B6321">
      <w:pPr>
        <w:spacing w:after="40" w:line="240" w:lineRule="auto"/>
      </w:pPr>
    </w:p>
    <w:tbl>
      <w:tblPr>
        <w:tblStyle w:val="TableGrid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560"/>
        <w:gridCol w:w="2560"/>
        <w:gridCol w:w="2560"/>
        <w:gridCol w:w="2560"/>
      </w:tblGrid>
      <w:tr w:rsidR="002B6321" w14:paraId="169943AC" w14:textId="77777777">
        <w:tc>
          <w:tcPr>
            <w:tcW w:w="2560" w:type="dxa"/>
          </w:tcPr>
          <w:p w14:paraId="187F1B93" w14:textId="77777777" w:rsidR="002B6321" w:rsidRDefault="00000000">
            <w:r>
              <w:rPr>
                <w:b/>
                <w:sz w:val="23"/>
              </w:rPr>
              <w:t>COURSE NAME:</w:t>
            </w:r>
          </w:p>
        </w:tc>
        <w:tc>
          <w:tcPr>
            <w:tcW w:w="2560" w:type="dxa"/>
          </w:tcPr>
          <w:p w14:paraId="5F51A6F3" w14:textId="77777777" w:rsidR="002B6321" w:rsidRDefault="00000000">
            <w:r>
              <w:rPr>
                <w:sz w:val="23"/>
              </w:rPr>
              <w:t>Cloud Computing and Big Data Analytics</w:t>
            </w:r>
          </w:p>
        </w:tc>
        <w:tc>
          <w:tcPr>
            <w:tcW w:w="2560" w:type="dxa"/>
          </w:tcPr>
          <w:p w14:paraId="5A7E9C3B" w14:textId="77777777" w:rsidR="002B6321" w:rsidRDefault="00000000">
            <w:r>
              <w:rPr>
                <w:b/>
                <w:sz w:val="23"/>
              </w:rPr>
              <w:t>COURSE CODE:</w:t>
            </w:r>
          </w:p>
        </w:tc>
        <w:tc>
          <w:tcPr>
            <w:tcW w:w="2560" w:type="dxa"/>
          </w:tcPr>
          <w:p w14:paraId="463C691C" w14:textId="76CC1481" w:rsidR="002B6321" w:rsidRDefault="00000000">
            <w:r>
              <w:rPr>
                <w:sz w:val="23"/>
              </w:rPr>
              <w:t>CSA15</w:t>
            </w:r>
            <w:r w:rsidR="00FC5288">
              <w:rPr>
                <w:sz w:val="23"/>
              </w:rPr>
              <w:t>16</w:t>
            </w:r>
          </w:p>
        </w:tc>
      </w:tr>
    </w:tbl>
    <w:p w14:paraId="10C5D190" w14:textId="77777777" w:rsidR="002B6321" w:rsidRDefault="002B6321"/>
    <w:p w14:paraId="10053E02" w14:textId="77777777" w:rsidR="002B6321" w:rsidRDefault="002B6321">
      <w:pPr>
        <w:pBdr>
          <w:bottom w:val="single" w:sz="6" w:space="1" w:color="A6A6A6"/>
        </w:pBdr>
        <w:spacing w:after="240"/>
      </w:pPr>
    </w:p>
    <w:p w14:paraId="34288B26" w14:textId="77777777" w:rsidR="002B6321" w:rsidRDefault="00000000">
      <w:pPr>
        <w:spacing w:after="40" w:line="240" w:lineRule="auto"/>
      </w:pPr>
      <w:r>
        <w:rPr>
          <w:b/>
        </w:rPr>
        <w:t>COURSE OUTCOME COVERED</w:t>
      </w:r>
    </w:p>
    <w:p w14:paraId="126F0208" w14:textId="77777777" w:rsidR="002B6321" w:rsidRDefault="00000000">
      <w:pPr>
        <w:spacing w:after="120"/>
      </w:pPr>
      <w:r>
        <w:rPr>
          <w:b/>
        </w:rPr>
        <w:t xml:space="preserve">CO3: </w:t>
      </w:r>
      <w:r>
        <w:rPr>
          <w:i/>
        </w:rPr>
        <w:t>Implement cloud-based solutions using cloud storage, web APIs, and platform services for real-world applications.</w:t>
      </w:r>
      <w:r>
        <w:t xml:space="preserve"> (BL3)</w:t>
      </w:r>
    </w:p>
    <w:p w14:paraId="47AD9C7C" w14:textId="77777777" w:rsidR="002B6321" w:rsidRDefault="00000000">
      <w:pPr>
        <w:spacing w:after="40" w:line="240" w:lineRule="auto"/>
      </w:pPr>
      <w:r>
        <w:t>Assessment Tool Weightage: 40%</w:t>
      </w:r>
    </w:p>
    <w:p w14:paraId="6A5927FF" w14:textId="77777777" w:rsidR="002B6321" w:rsidRDefault="002B6321">
      <w:pPr>
        <w:spacing w:after="40" w:line="240" w:lineRule="auto"/>
      </w:pPr>
    </w:p>
    <w:tbl>
      <w:tblPr>
        <w:tblStyle w:val="TableGrid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5120"/>
        <w:gridCol w:w="5120"/>
      </w:tblGrid>
      <w:tr w:rsidR="002B6321" w14:paraId="152FED85" w14:textId="77777777">
        <w:tc>
          <w:tcPr>
            <w:tcW w:w="5120" w:type="dxa"/>
          </w:tcPr>
          <w:p w14:paraId="79605180" w14:textId="77777777" w:rsidR="002B6321" w:rsidRDefault="00000000">
            <w:r>
              <w:t>Dave's Taxonomy: Precision (Level 3)</w:t>
            </w:r>
            <w:r>
              <w:br/>
              <w:t>Question Count: 5</w:t>
            </w:r>
          </w:p>
        </w:tc>
        <w:tc>
          <w:tcPr>
            <w:tcW w:w="5120" w:type="dxa"/>
          </w:tcPr>
          <w:p w14:paraId="7F23A2F8" w14:textId="77777777" w:rsidR="002B6321" w:rsidRDefault="00000000">
            <w:pPr>
              <w:jc w:val="right"/>
            </w:pPr>
            <w:r>
              <w:rPr>
                <w:b/>
              </w:rPr>
              <w:t>Total Marks: 40</w:t>
            </w:r>
          </w:p>
        </w:tc>
      </w:tr>
    </w:tbl>
    <w:p w14:paraId="6AB7D0AB" w14:textId="77777777" w:rsidR="002B6321" w:rsidRDefault="002B6321"/>
    <w:p w14:paraId="28CD29A8" w14:textId="77777777" w:rsidR="002B6321" w:rsidRDefault="002B6321">
      <w:pPr>
        <w:pBdr>
          <w:bottom w:val="single" w:sz="6" w:space="1" w:color="A6A6A6"/>
        </w:pBdr>
      </w:pPr>
    </w:p>
    <w:p w14:paraId="61C3DD55" w14:textId="77777777" w:rsidR="002B6321" w:rsidRDefault="00000000">
      <w:pPr>
        <w:spacing w:after="40" w:line="240" w:lineRule="auto"/>
      </w:pPr>
      <w:r>
        <w:rPr>
          <w:b/>
        </w:rPr>
        <w:t>Code of Conduct</w:t>
      </w:r>
    </w:p>
    <w:p w14:paraId="320EF4C6" w14:textId="50B7F4BF" w:rsidR="002B6321" w:rsidRDefault="00000000">
      <w:pPr>
        <w:spacing w:after="40" w:line="240" w:lineRule="auto"/>
      </w:pPr>
      <w:r>
        <w:t xml:space="preserve">I </w:t>
      </w:r>
      <w:r w:rsidR="00FC5288">
        <w:t>HASMITHA SRI S - 192371001</w:t>
      </w:r>
      <w:r>
        <w:t xml:space="preserve"> (Name / Reg No) certify that this submission is my original work and that I have adhered to the guidelines specified for this assessment.</w:t>
      </w:r>
    </w:p>
    <w:p w14:paraId="02D1232E" w14:textId="77777777" w:rsidR="002B6321" w:rsidRDefault="00000000">
      <w:pPr>
        <w:spacing w:after="40" w:line="240" w:lineRule="auto"/>
      </w:pPr>
      <w:r>
        <w:t>I understand that any violation of academic integrity rules will result in disciplinary action.</w:t>
      </w:r>
    </w:p>
    <w:p w14:paraId="2C3F479F" w14:textId="423F396A" w:rsidR="002B6321" w:rsidRDefault="00000000">
      <w:pPr>
        <w:spacing w:after="40" w:line="240" w:lineRule="auto"/>
      </w:pPr>
      <w:r>
        <w:t xml:space="preserve">Signature of the student: </w:t>
      </w:r>
      <w:r w:rsidR="00FC5288">
        <w:t>HASMITHA SRI S</w:t>
      </w:r>
    </w:p>
    <w:p w14:paraId="12AB632D" w14:textId="77777777" w:rsidR="002B6321" w:rsidRDefault="002B6321">
      <w:pPr>
        <w:spacing w:after="40" w:line="240" w:lineRule="auto"/>
      </w:pPr>
    </w:p>
    <w:p w14:paraId="5408799B" w14:textId="77777777" w:rsidR="002B6321" w:rsidRDefault="00000000">
      <w:pPr>
        <w:spacing w:after="40" w:line="240" w:lineRule="auto"/>
      </w:pPr>
      <w:r>
        <w:rPr>
          <w:b/>
        </w:rPr>
        <w:t>Assessment Tasks</w:t>
      </w:r>
    </w:p>
    <w:p w14:paraId="642E1B5A" w14:textId="51B7F28B" w:rsidR="002B6321" w:rsidRDefault="00000000">
      <w:pPr>
        <w:spacing w:after="40" w:line="240" w:lineRule="auto"/>
        <w:rPr>
          <w:b/>
        </w:rPr>
      </w:pPr>
      <w:r>
        <w:rPr>
          <w:b/>
        </w:rPr>
        <w:t>Experiments</w:t>
      </w:r>
      <w:r w:rsidR="002A2365">
        <w:rPr>
          <w:b/>
        </w:rPr>
        <w:t>:</w:t>
      </w:r>
    </w:p>
    <w:p w14:paraId="7BC806D5" w14:textId="77777777" w:rsidR="002A2365" w:rsidRPr="00C260B5" w:rsidRDefault="002A2365">
      <w:pPr>
        <w:spacing w:after="40" w:line="240" w:lineRule="auto"/>
        <w:rPr>
          <w:sz w:val="24"/>
          <w:szCs w:val="24"/>
        </w:rPr>
      </w:pPr>
    </w:p>
    <w:p w14:paraId="2FFA7C7C" w14:textId="25C1E9D2" w:rsidR="006C7F08" w:rsidRDefault="00C260B5" w:rsidP="00C260B5">
      <w:pPr>
        <w:pStyle w:val="ListNumber"/>
        <w:numPr>
          <w:ilvl w:val="0"/>
          <w:numId w:val="0"/>
        </w:numPr>
        <w:ind w:left="360" w:hanging="360"/>
        <w:rPr>
          <w:sz w:val="24"/>
          <w:szCs w:val="24"/>
        </w:rPr>
      </w:pPr>
      <w:r>
        <w:rPr>
          <w:sz w:val="32"/>
          <w:szCs w:val="32"/>
        </w:rPr>
        <w:t>E</w:t>
      </w:r>
      <w:r w:rsidRPr="00C260B5">
        <w:rPr>
          <w:sz w:val="32"/>
          <w:szCs w:val="32"/>
        </w:rPr>
        <w:t>xperiment 1: Create and document a cloud storage comparison between object, block, and file storage. Select the best storage model for backups, VM disks, and shared enterprise documents</w:t>
      </w:r>
      <w:r w:rsidRPr="00C260B5">
        <w:rPr>
          <w:sz w:val="24"/>
          <w:szCs w:val="24"/>
        </w:rPr>
        <w:t>.</w:t>
      </w:r>
    </w:p>
    <w:p w14:paraId="31383A35" w14:textId="77777777" w:rsidR="00C260B5" w:rsidRPr="00C260B5" w:rsidRDefault="00C260B5" w:rsidP="00C260B5">
      <w:pPr>
        <w:pStyle w:val="ListNumber"/>
        <w:numPr>
          <w:ilvl w:val="0"/>
          <w:numId w:val="0"/>
        </w:numPr>
        <w:ind w:left="360" w:hanging="360"/>
        <w:rPr>
          <w:sz w:val="24"/>
          <w:szCs w:val="24"/>
        </w:rPr>
      </w:pPr>
    </w:p>
    <w:p w14:paraId="3E7EC413" w14:textId="77777777" w:rsidR="00F31967" w:rsidRPr="00C260B5" w:rsidRDefault="00F31967" w:rsidP="00F31967">
      <w:pPr>
        <w:pStyle w:val="ListNumber"/>
        <w:numPr>
          <w:ilvl w:val="0"/>
          <w:numId w:val="0"/>
        </w:numPr>
        <w:rPr>
          <w:b/>
          <w:bCs/>
          <w:sz w:val="24"/>
          <w:szCs w:val="24"/>
          <w:lang w:val="en-IN"/>
        </w:rPr>
      </w:pPr>
      <w:r w:rsidRPr="00C260B5">
        <w:rPr>
          <w:b/>
          <w:bCs/>
          <w:sz w:val="24"/>
          <w:szCs w:val="24"/>
          <w:lang w:val="en-IN"/>
        </w:rPr>
        <w:t>1. Objective</w:t>
      </w:r>
    </w:p>
    <w:p w14:paraId="2034D164" w14:textId="77777777" w:rsidR="00F31967" w:rsidRPr="00C260B5" w:rsidRDefault="00F31967" w:rsidP="00F31967">
      <w:pPr>
        <w:pStyle w:val="ListNumber"/>
        <w:numPr>
          <w:ilvl w:val="0"/>
          <w:numId w:val="0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 xml:space="preserve">To compare </w:t>
      </w:r>
      <w:r w:rsidRPr="00C260B5">
        <w:rPr>
          <w:b/>
          <w:bCs/>
          <w:sz w:val="24"/>
          <w:szCs w:val="24"/>
          <w:lang w:val="en-IN"/>
        </w:rPr>
        <w:t>Object Storage, Block Storage, and File Storage</w:t>
      </w:r>
      <w:r w:rsidRPr="00C260B5">
        <w:rPr>
          <w:sz w:val="24"/>
          <w:szCs w:val="24"/>
          <w:lang w:val="en-IN"/>
        </w:rPr>
        <w:t xml:space="preserve"> based on their storage structure, access method, performance, scalability, and practical applications, and to select the most suitable storage model for </w:t>
      </w:r>
      <w:r w:rsidRPr="00C260B5">
        <w:rPr>
          <w:b/>
          <w:bCs/>
          <w:sz w:val="24"/>
          <w:szCs w:val="24"/>
          <w:lang w:val="en-IN"/>
        </w:rPr>
        <w:t>backups, VM disks, and shared enterprise documents</w:t>
      </w:r>
      <w:r w:rsidRPr="00C260B5">
        <w:rPr>
          <w:sz w:val="24"/>
          <w:szCs w:val="24"/>
          <w:lang w:val="en-IN"/>
        </w:rPr>
        <w:t>.</w:t>
      </w:r>
    </w:p>
    <w:p w14:paraId="25519D8E" w14:textId="77777777" w:rsidR="00F31967" w:rsidRPr="00C260B5" w:rsidRDefault="00F31967" w:rsidP="00F31967">
      <w:pPr>
        <w:pStyle w:val="ListNumber"/>
        <w:numPr>
          <w:ilvl w:val="0"/>
          <w:numId w:val="0"/>
        </w:numPr>
        <w:rPr>
          <w:b/>
          <w:bCs/>
          <w:sz w:val="24"/>
          <w:szCs w:val="24"/>
          <w:lang w:val="en-IN"/>
        </w:rPr>
      </w:pPr>
      <w:r w:rsidRPr="00C260B5">
        <w:rPr>
          <w:b/>
          <w:bCs/>
          <w:sz w:val="24"/>
          <w:szCs w:val="24"/>
          <w:lang w:val="en-IN"/>
        </w:rPr>
        <w:t>2. Architecture Sketch</w:t>
      </w:r>
    </w:p>
    <w:p w14:paraId="47161B37" w14:textId="515DEA7F" w:rsidR="00F31967" w:rsidRPr="00C260B5" w:rsidRDefault="00F31967" w:rsidP="00F31967">
      <w:pPr>
        <w:pStyle w:val="ListNumber"/>
        <w:numPr>
          <w:ilvl w:val="0"/>
          <w:numId w:val="0"/>
        </w:numPr>
        <w:rPr>
          <w:sz w:val="24"/>
          <w:szCs w:val="24"/>
          <w:lang w:val="en-IN"/>
        </w:rPr>
      </w:pPr>
      <w:r w:rsidRPr="00C260B5">
        <w:rPr>
          <w:noProof/>
          <w:sz w:val="24"/>
          <w:szCs w:val="24"/>
          <w:lang w:val="en-IN"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49EAE04C" wp14:editId="3BDC5F60">
                <wp:simplePos x="0" y="0"/>
                <wp:positionH relativeFrom="column">
                  <wp:posOffset>1772920</wp:posOffset>
                </wp:positionH>
                <wp:positionV relativeFrom="paragraph">
                  <wp:posOffset>142240</wp:posOffset>
                </wp:positionV>
                <wp:extent cx="7620" cy="281940"/>
                <wp:effectExtent l="57150" t="19050" r="68580" b="80010"/>
                <wp:wrapNone/>
                <wp:docPr id="26286949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28194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9FDF40" id="Straight Connector 3" o:spid="_x0000_s1026" style="position:absolute;z-index:25164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9.6pt,11.2pt" to="140.2pt,3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" strokecolor="white [3212]" strokeweight="2pt">
                <v:shadow on="t" color="black" opacity="24903f" origin=",.5" offset="0,.55556mm"/>
              </v:line>
            </w:pict>
          </mc:Fallback>
        </mc:AlternateContent>
      </w:r>
      <w:r w:rsidRPr="00C260B5">
        <w:rPr>
          <w:sz w:val="24"/>
          <w:szCs w:val="24"/>
          <w:lang w:val="en-IN"/>
        </w:rPr>
        <w:t xml:space="preserve">                                    CLOUD STORAGE</w:t>
      </w:r>
    </w:p>
    <w:p w14:paraId="32BFF60F" w14:textId="77777777" w:rsidR="00F31967" w:rsidRPr="00C260B5" w:rsidRDefault="00F31967" w:rsidP="00F31967">
      <w:pPr>
        <w:pStyle w:val="ListNumber"/>
        <w:numPr>
          <w:ilvl w:val="0"/>
          <w:numId w:val="0"/>
        </w:numPr>
        <w:rPr>
          <w:sz w:val="24"/>
          <w:szCs w:val="24"/>
          <w:lang w:val="en-IN"/>
        </w:rPr>
      </w:pPr>
    </w:p>
    <w:p w14:paraId="6C985FD9" w14:textId="5B419D20" w:rsidR="00F31967" w:rsidRPr="00C260B5" w:rsidRDefault="00F31967" w:rsidP="00F31967">
      <w:pPr>
        <w:pStyle w:val="ListNumber"/>
        <w:numPr>
          <w:ilvl w:val="0"/>
          <w:numId w:val="0"/>
        </w:numPr>
        <w:rPr>
          <w:sz w:val="24"/>
          <w:szCs w:val="24"/>
          <w:lang w:val="en-IN"/>
        </w:rPr>
      </w:pPr>
      <w:r w:rsidRPr="00C260B5">
        <w:rPr>
          <w:noProof/>
          <w:sz w:val="24"/>
          <w:szCs w:val="24"/>
          <w:lang w:val="en-IN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66C10189" wp14:editId="3401EC64">
                <wp:simplePos x="0" y="0"/>
                <wp:positionH relativeFrom="column">
                  <wp:posOffset>3219450</wp:posOffset>
                </wp:positionH>
                <wp:positionV relativeFrom="paragraph">
                  <wp:posOffset>46990</wp:posOffset>
                </wp:positionV>
                <wp:extent cx="7620" cy="281940"/>
                <wp:effectExtent l="57150" t="19050" r="68580" b="80010"/>
                <wp:wrapNone/>
                <wp:docPr id="843814000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28194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CBDF4C" id="Straight Connector 3" o:spid="_x0000_s1026" style="position:absolute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3.5pt,3.7pt" to="254.1pt,2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" strokecolor="white [3212]" strokeweight="2pt">
                <v:shadow on="t" color="black" opacity="24903f" origin=",.5" offset="0,.55556mm"/>
              </v:line>
            </w:pict>
          </mc:Fallback>
        </mc:AlternateContent>
      </w:r>
      <w:r w:rsidRPr="00C260B5">
        <w:rPr>
          <w:noProof/>
          <w:sz w:val="24"/>
          <w:szCs w:val="24"/>
          <w:lang w:val="en-IN"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28697ECF" wp14:editId="03263487">
                <wp:simplePos x="0" y="0"/>
                <wp:positionH relativeFrom="column">
                  <wp:posOffset>488950</wp:posOffset>
                </wp:positionH>
                <wp:positionV relativeFrom="paragraph">
                  <wp:posOffset>48895</wp:posOffset>
                </wp:positionV>
                <wp:extent cx="2735580" cy="7620"/>
                <wp:effectExtent l="38100" t="38100" r="64770" b="87630"/>
                <wp:wrapNone/>
                <wp:docPr id="4803139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35580" cy="762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FF8A163" id="Straight Connector 1" o:spid="_x0000_s1026" style="position:absolute;z-index:25164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pt,3.85pt" to="253.9pt,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" strokecolor="white [3212]" strokeweight="2pt">
                <v:shadow on="t" color="black" opacity="24903f" origin=",.5" offset="0,.55556mm"/>
              </v:line>
            </w:pict>
          </mc:Fallback>
        </mc:AlternateContent>
      </w:r>
      <w:r w:rsidRPr="00C260B5">
        <w:rPr>
          <w:noProof/>
          <w:sz w:val="24"/>
          <w:szCs w:val="24"/>
          <w:lang w:val="en-IN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5D2E2EAD" wp14:editId="053A98BB">
                <wp:simplePos x="0" y="0"/>
                <wp:positionH relativeFrom="column">
                  <wp:posOffset>1783080</wp:posOffset>
                </wp:positionH>
                <wp:positionV relativeFrom="paragraph">
                  <wp:posOffset>48895</wp:posOffset>
                </wp:positionV>
                <wp:extent cx="7620" cy="281940"/>
                <wp:effectExtent l="57150" t="19050" r="68580" b="80010"/>
                <wp:wrapNone/>
                <wp:docPr id="537076476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28194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B212F2" id="Straight Connector 3" o:spid="_x0000_s1026" style="position:absolute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0.4pt,3.85pt" to="141pt,2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" strokecolor="white [3212]" strokeweight="2pt">
                <v:shadow on="t" color="black" opacity="24903f" origin=",.5" offset="0,.55556mm"/>
              </v:line>
            </w:pict>
          </mc:Fallback>
        </mc:AlternateContent>
      </w:r>
      <w:r w:rsidRPr="00C260B5">
        <w:rPr>
          <w:noProof/>
          <w:sz w:val="24"/>
          <w:szCs w:val="24"/>
          <w:lang w:val="en-IN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32CD77B4" wp14:editId="3EF62D74">
                <wp:simplePos x="0" y="0"/>
                <wp:positionH relativeFrom="column">
                  <wp:posOffset>480060</wp:posOffset>
                </wp:positionH>
                <wp:positionV relativeFrom="paragraph">
                  <wp:posOffset>48895</wp:posOffset>
                </wp:positionV>
                <wp:extent cx="7620" cy="281940"/>
                <wp:effectExtent l="57150" t="19050" r="68580" b="80010"/>
                <wp:wrapNone/>
                <wp:docPr id="68249220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28194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FFC938" id="Straight Connector 3" o:spid="_x0000_s1026" style="position:absolute;z-index: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.8pt,3.85pt" to="38.4pt,2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" strokecolor="white [3212]" strokeweight="2pt">
                <v:shadow on="t" color="black" opacity="24903f" origin=",.5" offset="0,.55556mm"/>
              </v:line>
            </w:pict>
          </mc:Fallback>
        </mc:AlternateContent>
      </w:r>
    </w:p>
    <w:p w14:paraId="44619471" w14:textId="3CFDFD16" w:rsidR="00F31967" w:rsidRPr="00C260B5" w:rsidRDefault="00F31967" w:rsidP="00F31967">
      <w:pPr>
        <w:pStyle w:val="ListNumber"/>
        <w:numPr>
          <w:ilvl w:val="0"/>
          <w:numId w:val="0"/>
        </w:numPr>
        <w:rPr>
          <w:sz w:val="24"/>
          <w:szCs w:val="24"/>
          <w:lang w:val="en-IN"/>
        </w:rPr>
      </w:pPr>
    </w:p>
    <w:p w14:paraId="0E0839E9" w14:textId="6883DB51" w:rsidR="00F31967" w:rsidRPr="00C260B5" w:rsidRDefault="00F31967" w:rsidP="00F31967">
      <w:pPr>
        <w:pStyle w:val="ListNumber"/>
        <w:numPr>
          <w:ilvl w:val="0"/>
          <w:numId w:val="0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>OBJECT STORAGE     BLOCK STORAGE     FILE STORAGE</w:t>
      </w:r>
    </w:p>
    <w:p w14:paraId="01CB1285" w14:textId="09EC1E72" w:rsidR="00F31967" w:rsidRPr="00C260B5" w:rsidRDefault="00F31967" w:rsidP="00F31967">
      <w:pPr>
        <w:pStyle w:val="ListNumber"/>
        <w:numPr>
          <w:ilvl w:val="0"/>
          <w:numId w:val="0"/>
        </w:numPr>
        <w:rPr>
          <w:sz w:val="24"/>
          <w:szCs w:val="24"/>
          <w:lang w:val="en-IN"/>
        </w:rPr>
      </w:pPr>
      <w:r w:rsidRPr="00C260B5">
        <w:rPr>
          <w:noProof/>
          <w:sz w:val="24"/>
          <w:szCs w:val="24"/>
          <w:lang w:val="en-IN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60C26F8D" wp14:editId="57D03488">
                <wp:simplePos x="0" y="0"/>
                <wp:positionH relativeFrom="column">
                  <wp:posOffset>588010</wp:posOffset>
                </wp:positionH>
                <wp:positionV relativeFrom="paragraph">
                  <wp:posOffset>30480</wp:posOffset>
                </wp:positionV>
                <wp:extent cx="3810" cy="300990"/>
                <wp:effectExtent l="57150" t="19050" r="72390" b="80010"/>
                <wp:wrapNone/>
                <wp:docPr id="1514414562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" cy="30099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C64E3F" id="Straight Connector 3" o:spid="_x0000_s1026" style="position:absolute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3pt,2.4pt" to="46.6pt,2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" strokecolor="white [3212]" strokeweight="2pt">
                <v:shadow on="t" color="black" opacity="24903f" origin=",.5" offset="0,.55556mm"/>
              </v:line>
            </w:pict>
          </mc:Fallback>
        </mc:AlternateContent>
      </w:r>
      <w:r w:rsidRPr="00C260B5">
        <w:rPr>
          <w:noProof/>
          <w:sz w:val="24"/>
          <w:szCs w:val="24"/>
          <w:lang w:val="en-IN"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01C421C7" wp14:editId="5E1753E5">
                <wp:simplePos x="0" y="0"/>
                <wp:positionH relativeFrom="column">
                  <wp:posOffset>3239770</wp:posOffset>
                </wp:positionH>
                <wp:positionV relativeFrom="paragraph">
                  <wp:posOffset>30480</wp:posOffset>
                </wp:positionV>
                <wp:extent cx="3810" cy="331470"/>
                <wp:effectExtent l="57150" t="19050" r="72390" b="87630"/>
                <wp:wrapNone/>
                <wp:docPr id="442562125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" cy="33147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A4F880" id="Straight Connector 3" o:spid="_x0000_s1026" style="position:absolute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5.1pt,2.4pt" to="255.4pt,2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" strokecolor="white [3212]" strokeweight="2pt">
                <v:shadow on="t" color="black" opacity="24903f" origin=",.5" offset="0,.55556mm"/>
              </v:line>
            </w:pict>
          </mc:Fallback>
        </mc:AlternateContent>
      </w:r>
      <w:r w:rsidRPr="00C260B5">
        <w:rPr>
          <w:noProof/>
          <w:sz w:val="24"/>
          <w:szCs w:val="24"/>
          <w:lang w:val="en-IN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40A48C6D" wp14:editId="697C3C04">
                <wp:simplePos x="0" y="0"/>
                <wp:positionH relativeFrom="column">
                  <wp:posOffset>1959610</wp:posOffset>
                </wp:positionH>
                <wp:positionV relativeFrom="paragraph">
                  <wp:posOffset>30480</wp:posOffset>
                </wp:positionV>
                <wp:extent cx="3810" cy="331470"/>
                <wp:effectExtent l="57150" t="19050" r="72390" b="87630"/>
                <wp:wrapNone/>
                <wp:docPr id="1505549652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" cy="33147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74737F" id="Straight Connector 3" o:spid="_x0000_s1026" style="position:absolute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4.3pt,2.4pt" to="154.6pt,2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" strokecolor="white [3212]" strokeweight="2pt">
                <v:shadow on="t" color="black" opacity="24903f" origin=",.5" offset="0,.55556mm"/>
              </v:line>
            </w:pict>
          </mc:Fallback>
        </mc:AlternateContent>
      </w:r>
    </w:p>
    <w:p w14:paraId="5ED6161E" w14:textId="7B8FCB82" w:rsidR="00F31967" w:rsidRPr="00C260B5" w:rsidRDefault="00F31967" w:rsidP="00F31967">
      <w:pPr>
        <w:pStyle w:val="ListNumber"/>
        <w:numPr>
          <w:ilvl w:val="0"/>
          <w:numId w:val="0"/>
        </w:numPr>
        <w:rPr>
          <w:sz w:val="24"/>
          <w:szCs w:val="24"/>
          <w:lang w:val="en-IN"/>
        </w:rPr>
      </w:pPr>
    </w:p>
    <w:p w14:paraId="173AB059" w14:textId="20FF5E76" w:rsidR="00F31967" w:rsidRPr="00C260B5" w:rsidRDefault="00F31967" w:rsidP="00F31967">
      <w:pPr>
        <w:pStyle w:val="ListNumber"/>
        <w:numPr>
          <w:ilvl w:val="0"/>
          <w:numId w:val="0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 xml:space="preserve">            Backups                     VM Disks               Shared Documents</w:t>
      </w:r>
    </w:p>
    <w:p w14:paraId="418C0652" w14:textId="754EA7B0" w:rsidR="00F31967" w:rsidRPr="00C260B5" w:rsidRDefault="00F31967" w:rsidP="00F31967">
      <w:pPr>
        <w:pStyle w:val="ListNumber"/>
        <w:numPr>
          <w:ilvl w:val="0"/>
          <w:numId w:val="0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lastRenderedPageBreak/>
        <w:t xml:space="preserve">            Archives                     Databases               Enterprise Files</w:t>
      </w:r>
    </w:p>
    <w:p w14:paraId="33DB5646" w14:textId="38867F74" w:rsidR="00F31967" w:rsidRPr="00C260B5" w:rsidRDefault="00F31967" w:rsidP="00F31967">
      <w:pPr>
        <w:pStyle w:val="ListNumber"/>
        <w:numPr>
          <w:ilvl w:val="0"/>
          <w:numId w:val="0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 xml:space="preserve">            Media Files                Applications            Shared Folders</w:t>
      </w:r>
    </w:p>
    <w:p w14:paraId="200AE9E5" w14:textId="77777777" w:rsidR="00F31967" w:rsidRPr="00C260B5" w:rsidRDefault="00F31967" w:rsidP="00F31967">
      <w:pPr>
        <w:pStyle w:val="ListNumber"/>
        <w:numPr>
          <w:ilvl w:val="0"/>
          <w:numId w:val="0"/>
        </w:numPr>
        <w:rPr>
          <w:sz w:val="24"/>
          <w:szCs w:val="24"/>
          <w:lang w:val="en-IN"/>
        </w:rPr>
      </w:pPr>
    </w:p>
    <w:p w14:paraId="05685DB2" w14:textId="7CADFFFC" w:rsidR="00F31967" w:rsidRPr="00C260B5" w:rsidRDefault="00F31967" w:rsidP="00F31967">
      <w:pPr>
        <w:pStyle w:val="ListNumber"/>
        <w:numPr>
          <w:ilvl w:val="0"/>
          <w:numId w:val="15"/>
        </w:numPr>
        <w:rPr>
          <w:b/>
          <w:bCs/>
          <w:sz w:val="24"/>
          <w:szCs w:val="24"/>
          <w:lang w:val="en-IN"/>
        </w:rPr>
      </w:pPr>
      <w:r w:rsidRPr="00C260B5">
        <w:rPr>
          <w:b/>
          <w:bCs/>
          <w:sz w:val="24"/>
          <w:szCs w:val="24"/>
          <w:lang w:val="en-IN"/>
        </w:rPr>
        <w:t>Procedure</w:t>
      </w:r>
    </w:p>
    <w:p w14:paraId="39782681" w14:textId="255D45B4" w:rsidR="00F31967" w:rsidRPr="00C260B5" w:rsidRDefault="00F31967" w:rsidP="0073205F">
      <w:pPr>
        <w:pStyle w:val="ListNumber"/>
        <w:numPr>
          <w:ilvl w:val="0"/>
          <w:numId w:val="17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 xml:space="preserve">Identify the three major cloud storage models: </w:t>
      </w:r>
    </w:p>
    <w:p w14:paraId="516A0851" w14:textId="77777777" w:rsidR="00F31967" w:rsidRPr="00C260B5" w:rsidRDefault="00F31967" w:rsidP="0073205F">
      <w:pPr>
        <w:pStyle w:val="ListNumber"/>
        <w:numPr>
          <w:ilvl w:val="0"/>
          <w:numId w:val="21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 xml:space="preserve">Object Storage </w:t>
      </w:r>
    </w:p>
    <w:p w14:paraId="6BCDEE7B" w14:textId="77777777" w:rsidR="00F31967" w:rsidRPr="00C260B5" w:rsidRDefault="00F31967" w:rsidP="0073205F">
      <w:pPr>
        <w:pStyle w:val="ListNumber"/>
        <w:numPr>
          <w:ilvl w:val="0"/>
          <w:numId w:val="21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 xml:space="preserve">Block Storage </w:t>
      </w:r>
    </w:p>
    <w:p w14:paraId="5642C378" w14:textId="77777777" w:rsidR="00F31967" w:rsidRPr="00C260B5" w:rsidRDefault="00F31967" w:rsidP="0073205F">
      <w:pPr>
        <w:pStyle w:val="ListNumber"/>
        <w:numPr>
          <w:ilvl w:val="0"/>
          <w:numId w:val="21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 xml:space="preserve">File Storage </w:t>
      </w:r>
    </w:p>
    <w:p w14:paraId="5A51A3E4" w14:textId="44373E78" w:rsidR="00F31967" w:rsidRPr="00C260B5" w:rsidRDefault="00F31967" w:rsidP="0073205F">
      <w:pPr>
        <w:pStyle w:val="ListNumber"/>
        <w:numPr>
          <w:ilvl w:val="0"/>
          <w:numId w:val="20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 xml:space="preserve">Create or access an object storage bucket and upload sample backup files. </w:t>
      </w:r>
    </w:p>
    <w:p w14:paraId="09093EBE" w14:textId="592DDD00" w:rsidR="00F31967" w:rsidRPr="00C260B5" w:rsidRDefault="00F31967" w:rsidP="0073205F">
      <w:pPr>
        <w:pStyle w:val="ListNumber"/>
        <w:numPr>
          <w:ilvl w:val="0"/>
          <w:numId w:val="20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 xml:space="preserve">Create a block storage volume and attach it to a virtual machine. </w:t>
      </w:r>
    </w:p>
    <w:p w14:paraId="42B8BB7E" w14:textId="24337F40" w:rsidR="00F31967" w:rsidRPr="00C260B5" w:rsidRDefault="00F31967" w:rsidP="0073205F">
      <w:pPr>
        <w:pStyle w:val="ListNumber"/>
        <w:numPr>
          <w:ilvl w:val="0"/>
          <w:numId w:val="20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 xml:space="preserve">Create a file storage system and configure shared access. </w:t>
      </w:r>
    </w:p>
    <w:p w14:paraId="43FD9AA7" w14:textId="429E520D" w:rsidR="00F31967" w:rsidRPr="00C260B5" w:rsidRDefault="00F31967" w:rsidP="0073205F">
      <w:pPr>
        <w:pStyle w:val="ListNumber"/>
        <w:numPr>
          <w:ilvl w:val="0"/>
          <w:numId w:val="20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 xml:space="preserve">Compare the storage models based on: </w:t>
      </w:r>
    </w:p>
    <w:p w14:paraId="7322D640" w14:textId="77777777" w:rsidR="00F31967" w:rsidRPr="00C260B5" w:rsidRDefault="00F31967" w:rsidP="0073205F">
      <w:pPr>
        <w:pStyle w:val="ListNumber"/>
        <w:numPr>
          <w:ilvl w:val="0"/>
          <w:numId w:val="22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 xml:space="preserve">Performance </w:t>
      </w:r>
    </w:p>
    <w:p w14:paraId="1A82506F" w14:textId="77777777" w:rsidR="00F31967" w:rsidRPr="00C260B5" w:rsidRDefault="00F31967" w:rsidP="0073205F">
      <w:pPr>
        <w:pStyle w:val="ListNumber"/>
        <w:numPr>
          <w:ilvl w:val="0"/>
          <w:numId w:val="22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 xml:space="preserve">Scalability </w:t>
      </w:r>
    </w:p>
    <w:p w14:paraId="14547D7B" w14:textId="77777777" w:rsidR="00F31967" w:rsidRPr="00C260B5" w:rsidRDefault="00F31967" w:rsidP="0073205F">
      <w:pPr>
        <w:pStyle w:val="ListNumber"/>
        <w:numPr>
          <w:ilvl w:val="0"/>
          <w:numId w:val="22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 xml:space="preserve">Accessibility </w:t>
      </w:r>
    </w:p>
    <w:p w14:paraId="085E9248" w14:textId="77777777" w:rsidR="00F31967" w:rsidRPr="00C260B5" w:rsidRDefault="00F31967" w:rsidP="0073205F">
      <w:pPr>
        <w:pStyle w:val="ListNumber"/>
        <w:numPr>
          <w:ilvl w:val="0"/>
          <w:numId w:val="22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 xml:space="preserve">Sharing </w:t>
      </w:r>
    </w:p>
    <w:p w14:paraId="2F1E8948" w14:textId="77777777" w:rsidR="00F31967" w:rsidRPr="00C260B5" w:rsidRDefault="00F31967" w:rsidP="0073205F">
      <w:pPr>
        <w:pStyle w:val="ListNumber"/>
        <w:numPr>
          <w:ilvl w:val="0"/>
          <w:numId w:val="22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 xml:space="preserve">Use case </w:t>
      </w:r>
    </w:p>
    <w:p w14:paraId="418560AE" w14:textId="5262C793" w:rsidR="00F31967" w:rsidRPr="00C260B5" w:rsidRDefault="00F31967" w:rsidP="0073205F">
      <w:pPr>
        <w:pStyle w:val="ListNumber"/>
        <w:numPr>
          <w:ilvl w:val="0"/>
          <w:numId w:val="19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 xml:space="preserve">Select the most appropriate storage model for each requirement.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8"/>
        <w:gridCol w:w="1782"/>
      </w:tblGrid>
      <w:tr w:rsidR="00F31967" w:rsidRPr="00C260B5" w14:paraId="67E5BA12" w14:textId="77777777" w:rsidTr="007320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DABEAA" w14:textId="77777777" w:rsidR="00F31967" w:rsidRPr="00C260B5" w:rsidRDefault="00F31967" w:rsidP="00F31967">
            <w:pPr>
              <w:pStyle w:val="ListNumber"/>
              <w:numPr>
                <w:ilvl w:val="0"/>
                <w:numId w:val="0"/>
              </w:numPr>
              <w:rPr>
                <w:b/>
                <w:bCs/>
                <w:sz w:val="24"/>
                <w:szCs w:val="24"/>
                <w:lang w:val="en-IN"/>
              </w:rPr>
            </w:pPr>
            <w:r w:rsidRPr="00C260B5">
              <w:rPr>
                <w:b/>
                <w:bCs/>
                <w:sz w:val="24"/>
                <w:szCs w:val="24"/>
                <w:lang w:val="en-IN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46D1563A" w14:textId="77777777" w:rsidR="00F31967" w:rsidRPr="00C260B5" w:rsidRDefault="00F31967" w:rsidP="00F31967">
            <w:pPr>
              <w:pStyle w:val="ListNumber"/>
              <w:numPr>
                <w:ilvl w:val="0"/>
                <w:numId w:val="0"/>
              </w:numPr>
              <w:rPr>
                <w:b/>
                <w:bCs/>
                <w:sz w:val="24"/>
                <w:szCs w:val="24"/>
                <w:lang w:val="en-IN"/>
              </w:rPr>
            </w:pPr>
            <w:r w:rsidRPr="00C260B5">
              <w:rPr>
                <w:b/>
                <w:bCs/>
                <w:sz w:val="24"/>
                <w:szCs w:val="24"/>
                <w:lang w:val="en-IN"/>
              </w:rPr>
              <w:t>Selected Storage</w:t>
            </w:r>
          </w:p>
        </w:tc>
      </w:tr>
      <w:tr w:rsidR="00F31967" w:rsidRPr="00C260B5" w14:paraId="59A52814" w14:textId="77777777" w:rsidTr="007320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03DEC" w14:textId="77777777" w:rsidR="00F31967" w:rsidRPr="00C260B5" w:rsidRDefault="00F31967" w:rsidP="00F31967">
            <w:pPr>
              <w:pStyle w:val="ListNumber"/>
              <w:numPr>
                <w:ilvl w:val="0"/>
                <w:numId w:val="0"/>
              </w:numPr>
              <w:rPr>
                <w:sz w:val="24"/>
                <w:szCs w:val="24"/>
                <w:lang w:val="en-IN"/>
              </w:rPr>
            </w:pPr>
            <w:r w:rsidRPr="00C260B5">
              <w:rPr>
                <w:sz w:val="24"/>
                <w:szCs w:val="24"/>
                <w:lang w:val="en-IN"/>
              </w:rPr>
              <w:t>Backups</w:t>
            </w:r>
          </w:p>
        </w:tc>
        <w:tc>
          <w:tcPr>
            <w:tcW w:w="0" w:type="auto"/>
            <w:vAlign w:val="center"/>
            <w:hideMark/>
          </w:tcPr>
          <w:p w14:paraId="36F46A77" w14:textId="77777777" w:rsidR="00F31967" w:rsidRPr="00C260B5" w:rsidRDefault="00F31967" w:rsidP="00F31967">
            <w:pPr>
              <w:pStyle w:val="ListNumber"/>
              <w:numPr>
                <w:ilvl w:val="0"/>
                <w:numId w:val="0"/>
              </w:numPr>
              <w:rPr>
                <w:sz w:val="24"/>
                <w:szCs w:val="24"/>
                <w:lang w:val="en-IN"/>
              </w:rPr>
            </w:pPr>
            <w:r w:rsidRPr="00C260B5">
              <w:rPr>
                <w:sz w:val="24"/>
                <w:szCs w:val="24"/>
                <w:lang w:val="en-IN"/>
              </w:rPr>
              <w:t>Object Storage</w:t>
            </w:r>
          </w:p>
        </w:tc>
      </w:tr>
      <w:tr w:rsidR="00F31967" w:rsidRPr="00C260B5" w14:paraId="62CDA89E" w14:textId="77777777" w:rsidTr="007320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F60BB" w14:textId="77777777" w:rsidR="00F31967" w:rsidRPr="00C260B5" w:rsidRDefault="00F31967" w:rsidP="00F31967">
            <w:pPr>
              <w:pStyle w:val="ListNumber"/>
              <w:numPr>
                <w:ilvl w:val="0"/>
                <w:numId w:val="0"/>
              </w:numPr>
              <w:rPr>
                <w:sz w:val="24"/>
                <w:szCs w:val="24"/>
                <w:lang w:val="en-IN"/>
              </w:rPr>
            </w:pPr>
            <w:r w:rsidRPr="00C260B5">
              <w:rPr>
                <w:sz w:val="24"/>
                <w:szCs w:val="24"/>
                <w:lang w:val="en-IN"/>
              </w:rPr>
              <w:t>VM disks</w:t>
            </w:r>
          </w:p>
        </w:tc>
        <w:tc>
          <w:tcPr>
            <w:tcW w:w="0" w:type="auto"/>
            <w:vAlign w:val="center"/>
            <w:hideMark/>
          </w:tcPr>
          <w:p w14:paraId="732EBB20" w14:textId="77777777" w:rsidR="00F31967" w:rsidRPr="00C260B5" w:rsidRDefault="00F31967" w:rsidP="00F31967">
            <w:pPr>
              <w:pStyle w:val="ListNumber"/>
              <w:numPr>
                <w:ilvl w:val="0"/>
                <w:numId w:val="0"/>
              </w:numPr>
              <w:rPr>
                <w:sz w:val="24"/>
                <w:szCs w:val="24"/>
                <w:lang w:val="en-IN"/>
              </w:rPr>
            </w:pPr>
            <w:r w:rsidRPr="00C260B5">
              <w:rPr>
                <w:sz w:val="24"/>
                <w:szCs w:val="24"/>
                <w:lang w:val="en-IN"/>
              </w:rPr>
              <w:t>Block Storage</w:t>
            </w:r>
          </w:p>
        </w:tc>
      </w:tr>
      <w:tr w:rsidR="00F31967" w:rsidRPr="00C260B5" w14:paraId="49736078" w14:textId="77777777" w:rsidTr="007320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AA81E" w14:textId="77777777" w:rsidR="00F31967" w:rsidRPr="00C260B5" w:rsidRDefault="00F31967" w:rsidP="00F31967">
            <w:pPr>
              <w:pStyle w:val="ListNumber"/>
              <w:numPr>
                <w:ilvl w:val="0"/>
                <w:numId w:val="0"/>
              </w:numPr>
              <w:rPr>
                <w:sz w:val="24"/>
                <w:szCs w:val="24"/>
                <w:lang w:val="en-IN"/>
              </w:rPr>
            </w:pPr>
            <w:r w:rsidRPr="00C260B5">
              <w:rPr>
                <w:sz w:val="24"/>
                <w:szCs w:val="24"/>
                <w:lang w:val="en-IN"/>
              </w:rPr>
              <w:t>Shared enterprise documents</w:t>
            </w:r>
          </w:p>
        </w:tc>
        <w:tc>
          <w:tcPr>
            <w:tcW w:w="0" w:type="auto"/>
            <w:vAlign w:val="center"/>
            <w:hideMark/>
          </w:tcPr>
          <w:p w14:paraId="27A03DE6" w14:textId="77777777" w:rsidR="00F31967" w:rsidRPr="00C260B5" w:rsidRDefault="00F31967" w:rsidP="00F31967">
            <w:pPr>
              <w:pStyle w:val="ListNumber"/>
              <w:numPr>
                <w:ilvl w:val="0"/>
                <w:numId w:val="0"/>
              </w:numPr>
              <w:rPr>
                <w:sz w:val="24"/>
                <w:szCs w:val="24"/>
                <w:lang w:val="en-IN"/>
              </w:rPr>
            </w:pPr>
            <w:r w:rsidRPr="00C260B5">
              <w:rPr>
                <w:sz w:val="24"/>
                <w:szCs w:val="24"/>
                <w:lang w:val="en-IN"/>
              </w:rPr>
              <w:t>File Storage</w:t>
            </w:r>
          </w:p>
        </w:tc>
      </w:tr>
    </w:tbl>
    <w:p w14:paraId="6A48B31C" w14:textId="77777777" w:rsidR="00F31967" w:rsidRPr="00C260B5" w:rsidRDefault="00F31967" w:rsidP="00F31967">
      <w:pPr>
        <w:pStyle w:val="ListNumber"/>
        <w:numPr>
          <w:ilvl w:val="0"/>
          <w:numId w:val="0"/>
        </w:numPr>
        <w:rPr>
          <w:b/>
          <w:bCs/>
          <w:sz w:val="24"/>
          <w:szCs w:val="24"/>
          <w:lang w:val="en-IN"/>
        </w:rPr>
      </w:pPr>
      <w:r w:rsidRPr="00C260B5">
        <w:rPr>
          <w:b/>
          <w:bCs/>
          <w:sz w:val="24"/>
          <w:szCs w:val="24"/>
          <w:lang w:val="en-IN"/>
        </w:rPr>
        <w:t>4. Expected Output</w:t>
      </w:r>
    </w:p>
    <w:p w14:paraId="2528216B" w14:textId="5604EA16" w:rsidR="00F31967" w:rsidRPr="00C260B5" w:rsidRDefault="00F31967" w:rsidP="00F31967">
      <w:pPr>
        <w:pStyle w:val="ListNumber"/>
        <w:numPr>
          <w:ilvl w:val="0"/>
          <w:numId w:val="0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>Cloud Storage Comparison</w:t>
      </w:r>
    </w:p>
    <w:p w14:paraId="0F96C87D" w14:textId="6FDFAEF5" w:rsidR="00F31967" w:rsidRPr="00C260B5" w:rsidRDefault="00F31967" w:rsidP="00F31967">
      <w:pPr>
        <w:pStyle w:val="ListNumber"/>
        <w:numPr>
          <w:ilvl w:val="0"/>
          <w:numId w:val="0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 xml:space="preserve">Backups               </w:t>
      </w:r>
      <w:r w:rsidR="0073205F" w:rsidRPr="00C260B5">
        <w:rPr>
          <w:sz w:val="24"/>
          <w:szCs w:val="24"/>
          <w:lang w:val="en-IN"/>
        </w:rPr>
        <w:t xml:space="preserve">           </w:t>
      </w:r>
      <w:r w:rsidRPr="00C260B5">
        <w:rPr>
          <w:sz w:val="24"/>
          <w:szCs w:val="24"/>
          <w:lang w:val="en-IN"/>
        </w:rPr>
        <w:t xml:space="preserve"> → Object Storage</w:t>
      </w:r>
    </w:p>
    <w:p w14:paraId="269619E3" w14:textId="7347DF6B" w:rsidR="00F31967" w:rsidRPr="00C260B5" w:rsidRDefault="00F31967" w:rsidP="00F31967">
      <w:pPr>
        <w:pStyle w:val="ListNumber"/>
        <w:numPr>
          <w:ilvl w:val="0"/>
          <w:numId w:val="0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>VM Operating System     → Block Storage</w:t>
      </w:r>
    </w:p>
    <w:p w14:paraId="676BCEF6" w14:textId="77777777" w:rsidR="00F31967" w:rsidRPr="00C260B5" w:rsidRDefault="00F31967" w:rsidP="00F31967">
      <w:pPr>
        <w:pStyle w:val="ListNumber"/>
        <w:numPr>
          <w:ilvl w:val="0"/>
          <w:numId w:val="0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>VM/Application Disk      → Block Storage</w:t>
      </w:r>
    </w:p>
    <w:p w14:paraId="2DEFA7BB" w14:textId="345FB08D" w:rsidR="00F31967" w:rsidRPr="00C260B5" w:rsidRDefault="00F31967" w:rsidP="00F31967">
      <w:pPr>
        <w:pStyle w:val="ListNumber"/>
        <w:numPr>
          <w:ilvl w:val="0"/>
          <w:numId w:val="0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 xml:space="preserve">Shared Documents         </w:t>
      </w:r>
      <w:r w:rsidR="0073205F" w:rsidRPr="00C260B5">
        <w:rPr>
          <w:sz w:val="24"/>
          <w:szCs w:val="24"/>
          <w:lang w:val="en-IN"/>
        </w:rPr>
        <w:t xml:space="preserve">  </w:t>
      </w:r>
      <w:r w:rsidRPr="00C260B5">
        <w:rPr>
          <w:sz w:val="24"/>
          <w:szCs w:val="24"/>
          <w:lang w:val="en-IN"/>
        </w:rPr>
        <w:t>→ File Storage</w:t>
      </w:r>
    </w:p>
    <w:p w14:paraId="5E028E25" w14:textId="77777777" w:rsidR="00F31967" w:rsidRPr="00C260B5" w:rsidRDefault="00F31967" w:rsidP="00F31967">
      <w:pPr>
        <w:pStyle w:val="ListNumber"/>
        <w:numPr>
          <w:ilvl w:val="0"/>
          <w:numId w:val="0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>The experiment should demonstrate that different storage models are optimized for different workloads.</w:t>
      </w:r>
    </w:p>
    <w:p w14:paraId="18988BDC" w14:textId="77777777" w:rsidR="0073205F" w:rsidRPr="00C260B5" w:rsidRDefault="0073205F" w:rsidP="00F31967">
      <w:pPr>
        <w:pStyle w:val="ListNumber"/>
        <w:numPr>
          <w:ilvl w:val="0"/>
          <w:numId w:val="0"/>
        </w:numPr>
        <w:rPr>
          <w:sz w:val="24"/>
          <w:szCs w:val="24"/>
          <w:lang w:val="en-IN"/>
        </w:rPr>
      </w:pPr>
    </w:p>
    <w:p w14:paraId="2313F9C9" w14:textId="77777777" w:rsidR="00F31967" w:rsidRPr="00C260B5" w:rsidRDefault="00F31967" w:rsidP="00F31967">
      <w:pPr>
        <w:pStyle w:val="ListNumber"/>
        <w:numPr>
          <w:ilvl w:val="0"/>
          <w:numId w:val="0"/>
        </w:numPr>
        <w:rPr>
          <w:b/>
          <w:bCs/>
          <w:sz w:val="24"/>
          <w:szCs w:val="24"/>
          <w:lang w:val="en-IN"/>
        </w:rPr>
      </w:pPr>
      <w:r w:rsidRPr="00C260B5">
        <w:rPr>
          <w:b/>
          <w:bCs/>
          <w:sz w:val="24"/>
          <w:szCs w:val="24"/>
          <w:lang w:val="en-IN"/>
        </w:rPr>
        <w:t>5. Conclusion</w:t>
      </w:r>
    </w:p>
    <w:p w14:paraId="3BCB5CA1" w14:textId="05D4D9E6" w:rsidR="005C279B" w:rsidRDefault="00F31967" w:rsidP="002A2365">
      <w:pPr>
        <w:pStyle w:val="ListNumber"/>
        <w:numPr>
          <w:ilvl w:val="0"/>
          <w:numId w:val="0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 xml:space="preserve">Object storage is most suitable for </w:t>
      </w:r>
      <w:r w:rsidRPr="00C260B5">
        <w:rPr>
          <w:b/>
          <w:bCs/>
          <w:sz w:val="24"/>
          <w:szCs w:val="24"/>
          <w:lang w:val="en-IN"/>
        </w:rPr>
        <w:t>backups and large unstructured data</w:t>
      </w:r>
      <w:r w:rsidRPr="00C260B5">
        <w:rPr>
          <w:sz w:val="24"/>
          <w:szCs w:val="24"/>
          <w:lang w:val="en-IN"/>
        </w:rPr>
        <w:t xml:space="preserve"> because of its scalability. Block storage is suitable for </w:t>
      </w:r>
      <w:r w:rsidRPr="00C260B5">
        <w:rPr>
          <w:b/>
          <w:bCs/>
          <w:sz w:val="24"/>
          <w:szCs w:val="24"/>
          <w:lang w:val="en-IN"/>
        </w:rPr>
        <w:t>VM disks and databases</w:t>
      </w:r>
      <w:r w:rsidRPr="00C260B5">
        <w:rPr>
          <w:sz w:val="24"/>
          <w:szCs w:val="24"/>
          <w:lang w:val="en-IN"/>
        </w:rPr>
        <w:t xml:space="preserve"> because it provides high-performance block-level access. File storage is suitable for </w:t>
      </w:r>
      <w:r w:rsidRPr="00C260B5">
        <w:rPr>
          <w:b/>
          <w:bCs/>
          <w:sz w:val="24"/>
          <w:szCs w:val="24"/>
          <w:lang w:val="en-IN"/>
        </w:rPr>
        <w:t>shared enterprise documents</w:t>
      </w:r>
      <w:r w:rsidRPr="00C260B5">
        <w:rPr>
          <w:sz w:val="24"/>
          <w:szCs w:val="24"/>
          <w:lang w:val="en-IN"/>
        </w:rPr>
        <w:t xml:space="preserve"> because multiple users and applications can access files through a shared file system</w:t>
      </w:r>
    </w:p>
    <w:p w14:paraId="6A1DD888" w14:textId="77777777" w:rsidR="00C260B5" w:rsidRPr="00C260B5" w:rsidRDefault="00C260B5" w:rsidP="002A2365">
      <w:pPr>
        <w:pStyle w:val="ListNumber"/>
        <w:numPr>
          <w:ilvl w:val="0"/>
          <w:numId w:val="0"/>
        </w:numPr>
        <w:rPr>
          <w:sz w:val="24"/>
          <w:szCs w:val="24"/>
          <w:lang w:val="en-IN"/>
        </w:rPr>
      </w:pPr>
    </w:p>
    <w:p w14:paraId="38EB4D24" w14:textId="392B1BD6" w:rsidR="002B6321" w:rsidRDefault="00000000" w:rsidP="00C260B5">
      <w:pPr>
        <w:pStyle w:val="ListNumber"/>
        <w:numPr>
          <w:ilvl w:val="0"/>
          <w:numId w:val="0"/>
        </w:numPr>
        <w:ind w:left="360" w:hanging="360"/>
        <w:rPr>
          <w:sz w:val="24"/>
          <w:szCs w:val="24"/>
        </w:rPr>
      </w:pPr>
      <w:r w:rsidRPr="00C260B5">
        <w:rPr>
          <w:sz w:val="32"/>
          <w:szCs w:val="32"/>
        </w:rPr>
        <w:t>Experiment 2: Develop a simple REST API workflow for a cloud-based student portal. Show request,</w:t>
      </w:r>
      <w:r w:rsidR="00C260B5" w:rsidRPr="00C260B5">
        <w:rPr>
          <w:sz w:val="32"/>
          <w:szCs w:val="32"/>
        </w:rPr>
        <w:t xml:space="preserve"> </w:t>
      </w:r>
      <w:r w:rsidRPr="00C260B5">
        <w:rPr>
          <w:sz w:val="32"/>
          <w:szCs w:val="32"/>
        </w:rPr>
        <w:t>response, authentication, and deployment flow</w:t>
      </w:r>
      <w:r w:rsidRPr="00C260B5">
        <w:rPr>
          <w:sz w:val="24"/>
          <w:szCs w:val="24"/>
        </w:rPr>
        <w:t>.</w:t>
      </w:r>
    </w:p>
    <w:p w14:paraId="74F71C0D" w14:textId="77777777" w:rsidR="00C260B5" w:rsidRPr="00C260B5" w:rsidRDefault="00C260B5" w:rsidP="00C260B5">
      <w:pPr>
        <w:pStyle w:val="ListNumber"/>
        <w:numPr>
          <w:ilvl w:val="0"/>
          <w:numId w:val="0"/>
        </w:numPr>
        <w:ind w:left="360" w:hanging="360"/>
        <w:rPr>
          <w:sz w:val="24"/>
          <w:szCs w:val="24"/>
        </w:rPr>
      </w:pPr>
    </w:p>
    <w:p w14:paraId="70D05C5F" w14:textId="77777777" w:rsidR="0073205F" w:rsidRPr="00C260B5" w:rsidRDefault="0073205F" w:rsidP="0073205F">
      <w:pPr>
        <w:pStyle w:val="ListNumber"/>
        <w:numPr>
          <w:ilvl w:val="0"/>
          <w:numId w:val="0"/>
        </w:numPr>
        <w:rPr>
          <w:b/>
          <w:bCs/>
          <w:sz w:val="24"/>
          <w:szCs w:val="24"/>
          <w:lang w:val="en-IN"/>
        </w:rPr>
      </w:pPr>
      <w:r w:rsidRPr="00C260B5">
        <w:rPr>
          <w:b/>
          <w:bCs/>
          <w:sz w:val="24"/>
          <w:szCs w:val="24"/>
          <w:lang w:val="en-IN"/>
        </w:rPr>
        <w:lastRenderedPageBreak/>
        <w:t>1. Objective</w:t>
      </w:r>
    </w:p>
    <w:p w14:paraId="04748C65" w14:textId="77777777" w:rsidR="0073205F" w:rsidRPr="00C260B5" w:rsidRDefault="0073205F" w:rsidP="0073205F">
      <w:pPr>
        <w:pStyle w:val="ListNumber"/>
        <w:numPr>
          <w:ilvl w:val="0"/>
          <w:numId w:val="0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 xml:space="preserve">To design and demonstrate a simple </w:t>
      </w:r>
      <w:r w:rsidRPr="00C260B5">
        <w:rPr>
          <w:b/>
          <w:bCs/>
          <w:sz w:val="24"/>
          <w:szCs w:val="24"/>
          <w:lang w:val="en-IN"/>
        </w:rPr>
        <w:t>REST API workflow</w:t>
      </w:r>
      <w:r w:rsidRPr="00C260B5">
        <w:rPr>
          <w:sz w:val="24"/>
          <w:szCs w:val="24"/>
          <w:lang w:val="en-IN"/>
        </w:rPr>
        <w:t xml:space="preserve"> for a cloud-based student portal, including client request, authentication, server processing, database access, and response.</w:t>
      </w:r>
    </w:p>
    <w:p w14:paraId="063AB71E" w14:textId="77777777" w:rsidR="0073205F" w:rsidRPr="00C260B5" w:rsidRDefault="0073205F" w:rsidP="0073205F">
      <w:pPr>
        <w:pStyle w:val="ListNumber"/>
        <w:numPr>
          <w:ilvl w:val="0"/>
          <w:numId w:val="0"/>
        </w:numPr>
        <w:rPr>
          <w:b/>
          <w:bCs/>
          <w:sz w:val="24"/>
          <w:szCs w:val="24"/>
          <w:lang w:val="en-IN"/>
        </w:rPr>
      </w:pPr>
      <w:r w:rsidRPr="00C260B5">
        <w:rPr>
          <w:b/>
          <w:bCs/>
          <w:sz w:val="24"/>
          <w:szCs w:val="24"/>
          <w:lang w:val="en-IN"/>
        </w:rPr>
        <w:t>2. Architecture Sketch</w:t>
      </w:r>
    </w:p>
    <w:p w14:paraId="158FA4C3" w14:textId="77777777" w:rsidR="0073205F" w:rsidRPr="00C260B5" w:rsidRDefault="0073205F" w:rsidP="0073205F">
      <w:pPr>
        <w:pStyle w:val="ListNumber"/>
        <w:numPr>
          <w:ilvl w:val="0"/>
          <w:numId w:val="0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 xml:space="preserve">       Student</w:t>
      </w:r>
    </w:p>
    <w:p w14:paraId="2F6B9B9F" w14:textId="0B5550A1" w:rsidR="0073205F" w:rsidRPr="00C260B5" w:rsidRDefault="0073205F" w:rsidP="0073205F">
      <w:pPr>
        <w:pStyle w:val="ListNumber"/>
        <w:numPr>
          <w:ilvl w:val="0"/>
          <w:numId w:val="0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 xml:space="preserve">          ↓</w:t>
      </w:r>
    </w:p>
    <w:p w14:paraId="6C469728" w14:textId="77777777" w:rsidR="0073205F" w:rsidRPr="00C260B5" w:rsidRDefault="0073205F" w:rsidP="0073205F">
      <w:pPr>
        <w:pStyle w:val="ListNumber"/>
        <w:numPr>
          <w:ilvl w:val="0"/>
          <w:numId w:val="0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 xml:space="preserve">   Web Browser / App</w:t>
      </w:r>
    </w:p>
    <w:p w14:paraId="6B21BAA3" w14:textId="0362FE97" w:rsidR="0073205F" w:rsidRPr="00C260B5" w:rsidRDefault="0073205F" w:rsidP="0073205F">
      <w:pPr>
        <w:pStyle w:val="ListNumber"/>
        <w:numPr>
          <w:ilvl w:val="0"/>
          <w:numId w:val="0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 xml:space="preserve">          ↓</w:t>
      </w:r>
    </w:p>
    <w:p w14:paraId="0801E8A5" w14:textId="0D457FB6" w:rsidR="0073205F" w:rsidRPr="00C260B5" w:rsidRDefault="0073205F" w:rsidP="0073205F">
      <w:pPr>
        <w:pStyle w:val="ListNumber"/>
        <w:numPr>
          <w:ilvl w:val="0"/>
          <w:numId w:val="0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 xml:space="preserve">      HTTPS Request</w:t>
      </w:r>
    </w:p>
    <w:p w14:paraId="4D3237FF" w14:textId="15FDBFF8" w:rsidR="0073205F" w:rsidRPr="00C260B5" w:rsidRDefault="0073205F" w:rsidP="0073205F">
      <w:pPr>
        <w:pStyle w:val="ListNumber"/>
        <w:numPr>
          <w:ilvl w:val="0"/>
          <w:numId w:val="0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 xml:space="preserve">          ↓</w:t>
      </w:r>
    </w:p>
    <w:p w14:paraId="1A9AFCF1" w14:textId="77777777" w:rsidR="0073205F" w:rsidRPr="00C260B5" w:rsidRDefault="0073205F" w:rsidP="0073205F">
      <w:pPr>
        <w:pStyle w:val="ListNumber"/>
        <w:numPr>
          <w:ilvl w:val="0"/>
          <w:numId w:val="0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 xml:space="preserve">    API Gateway</w:t>
      </w:r>
    </w:p>
    <w:p w14:paraId="61A553E4" w14:textId="7394D711" w:rsidR="0073205F" w:rsidRPr="00C260B5" w:rsidRDefault="0073205F" w:rsidP="0073205F">
      <w:pPr>
        <w:pStyle w:val="ListNumber"/>
        <w:numPr>
          <w:ilvl w:val="0"/>
          <w:numId w:val="0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 xml:space="preserve">                 ↓</w:t>
      </w:r>
    </w:p>
    <w:p w14:paraId="29E4FDA6" w14:textId="48E7F366" w:rsidR="0073205F" w:rsidRPr="00C260B5" w:rsidRDefault="0073205F" w:rsidP="0073205F">
      <w:pPr>
        <w:pStyle w:val="ListNumber"/>
        <w:numPr>
          <w:ilvl w:val="0"/>
          <w:numId w:val="0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 xml:space="preserve">           REST API</w:t>
      </w:r>
    </w:p>
    <w:p w14:paraId="51931292" w14:textId="762D1219" w:rsidR="0073205F" w:rsidRPr="00C260B5" w:rsidRDefault="0073205F" w:rsidP="0073205F">
      <w:pPr>
        <w:pStyle w:val="ListNumber"/>
        <w:numPr>
          <w:ilvl w:val="0"/>
          <w:numId w:val="0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 xml:space="preserve">                  ↓</w:t>
      </w:r>
    </w:p>
    <w:p w14:paraId="7033CDD6" w14:textId="388B5AF7" w:rsidR="0073205F" w:rsidRPr="00C260B5" w:rsidRDefault="0073205F" w:rsidP="0073205F">
      <w:pPr>
        <w:pStyle w:val="ListNumber"/>
        <w:numPr>
          <w:ilvl w:val="0"/>
          <w:numId w:val="0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 xml:space="preserve">        ------------------</w:t>
      </w:r>
    </w:p>
    <w:p w14:paraId="4651B955" w14:textId="56625FA8" w:rsidR="0073205F" w:rsidRPr="00C260B5" w:rsidRDefault="0073205F" w:rsidP="0073205F">
      <w:pPr>
        <w:pStyle w:val="ListNumber"/>
        <w:numPr>
          <w:ilvl w:val="0"/>
          <w:numId w:val="0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 xml:space="preserve">       ↓                      ↓</w:t>
      </w:r>
    </w:p>
    <w:p w14:paraId="483FC75F" w14:textId="3161B5B5" w:rsidR="0073205F" w:rsidRPr="00C260B5" w:rsidRDefault="0073205F" w:rsidP="0073205F">
      <w:pPr>
        <w:pStyle w:val="ListNumber"/>
        <w:numPr>
          <w:ilvl w:val="0"/>
          <w:numId w:val="0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>Authentication      Database</w:t>
      </w:r>
    </w:p>
    <w:p w14:paraId="6998161E" w14:textId="09C4ED08" w:rsidR="0073205F" w:rsidRPr="00C260B5" w:rsidRDefault="0073205F" w:rsidP="0073205F">
      <w:pPr>
        <w:pStyle w:val="ListNumber"/>
        <w:numPr>
          <w:ilvl w:val="0"/>
          <w:numId w:val="0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 xml:space="preserve">   ---------------------------</w:t>
      </w:r>
    </w:p>
    <w:p w14:paraId="4570CB82" w14:textId="77777777" w:rsidR="0073205F" w:rsidRPr="00C260B5" w:rsidRDefault="0073205F" w:rsidP="0073205F">
      <w:pPr>
        <w:pStyle w:val="ListNumber"/>
        <w:numPr>
          <w:ilvl w:val="0"/>
          <w:numId w:val="0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 xml:space="preserve">  ↓                                 ↓</w:t>
      </w:r>
    </w:p>
    <w:p w14:paraId="61EB85C6" w14:textId="3E88B2A0" w:rsidR="0073205F" w:rsidRPr="00C260B5" w:rsidRDefault="0073205F" w:rsidP="0073205F">
      <w:pPr>
        <w:pStyle w:val="ListNumber"/>
        <w:numPr>
          <w:ilvl w:val="0"/>
          <w:numId w:val="0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 xml:space="preserve"> JSON                  Response</w:t>
      </w:r>
    </w:p>
    <w:p w14:paraId="435CEA7C" w14:textId="3827B382" w:rsidR="0073205F" w:rsidRPr="00C260B5" w:rsidRDefault="0073205F" w:rsidP="0073205F">
      <w:pPr>
        <w:pStyle w:val="ListNumber"/>
        <w:numPr>
          <w:ilvl w:val="0"/>
          <w:numId w:val="0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 xml:space="preserve">   ---------------------------</w:t>
      </w:r>
    </w:p>
    <w:p w14:paraId="365A02DD" w14:textId="3E9DD020" w:rsidR="0073205F" w:rsidRPr="00C260B5" w:rsidRDefault="0073205F" w:rsidP="0073205F">
      <w:pPr>
        <w:pStyle w:val="ListNumber"/>
        <w:numPr>
          <w:ilvl w:val="0"/>
          <w:numId w:val="0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 xml:space="preserve">                   ↓</w:t>
      </w:r>
    </w:p>
    <w:p w14:paraId="47F912DE" w14:textId="6001D90A" w:rsidR="0073205F" w:rsidRPr="00C260B5" w:rsidRDefault="0073205F" w:rsidP="0073205F">
      <w:pPr>
        <w:pStyle w:val="ListNumber"/>
        <w:numPr>
          <w:ilvl w:val="0"/>
          <w:numId w:val="0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 xml:space="preserve">              Student</w:t>
      </w:r>
    </w:p>
    <w:p w14:paraId="379DD956" w14:textId="77777777" w:rsidR="0073205F" w:rsidRPr="00C260B5" w:rsidRDefault="0073205F" w:rsidP="0073205F">
      <w:pPr>
        <w:pStyle w:val="ListNumber"/>
        <w:numPr>
          <w:ilvl w:val="0"/>
          <w:numId w:val="0"/>
        </w:numPr>
        <w:rPr>
          <w:sz w:val="24"/>
          <w:szCs w:val="24"/>
          <w:lang w:val="en-IN"/>
        </w:rPr>
      </w:pPr>
    </w:p>
    <w:p w14:paraId="3955B9F2" w14:textId="2D25D479" w:rsidR="0073205F" w:rsidRPr="00C260B5" w:rsidRDefault="0073205F" w:rsidP="0073205F">
      <w:pPr>
        <w:pStyle w:val="ListNumber"/>
        <w:numPr>
          <w:ilvl w:val="0"/>
          <w:numId w:val="0"/>
        </w:numPr>
        <w:rPr>
          <w:b/>
          <w:bCs/>
          <w:sz w:val="24"/>
          <w:szCs w:val="24"/>
          <w:lang w:val="en-IN"/>
        </w:rPr>
      </w:pPr>
      <w:r w:rsidRPr="00C260B5">
        <w:rPr>
          <w:b/>
          <w:bCs/>
          <w:sz w:val="24"/>
          <w:szCs w:val="24"/>
          <w:lang w:val="en-IN"/>
        </w:rPr>
        <w:t>3. Procedure:</w:t>
      </w:r>
    </w:p>
    <w:p w14:paraId="28CB56F3" w14:textId="77777777" w:rsidR="0073205F" w:rsidRPr="00C260B5" w:rsidRDefault="0073205F" w:rsidP="0073205F">
      <w:pPr>
        <w:pStyle w:val="ListNumber"/>
        <w:numPr>
          <w:ilvl w:val="0"/>
          <w:numId w:val="26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 xml:space="preserve">Create a student database containing student details. </w:t>
      </w:r>
    </w:p>
    <w:p w14:paraId="1BD3808C" w14:textId="77777777" w:rsidR="0073205F" w:rsidRPr="00C260B5" w:rsidRDefault="0073205F" w:rsidP="0073205F">
      <w:pPr>
        <w:pStyle w:val="ListNumber"/>
        <w:numPr>
          <w:ilvl w:val="0"/>
          <w:numId w:val="26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 xml:space="preserve">Develop a REST API endpoint such as: </w:t>
      </w:r>
    </w:p>
    <w:p w14:paraId="1BF72D4A" w14:textId="112BEEE9" w:rsidR="0073205F" w:rsidRPr="00C260B5" w:rsidRDefault="0073205F" w:rsidP="0073205F">
      <w:pPr>
        <w:pStyle w:val="ListNumber"/>
        <w:numPr>
          <w:ilvl w:val="0"/>
          <w:numId w:val="27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>GET /</w:t>
      </w:r>
      <w:proofErr w:type="spellStart"/>
      <w:r w:rsidRPr="00C260B5">
        <w:rPr>
          <w:sz w:val="24"/>
          <w:szCs w:val="24"/>
          <w:lang w:val="en-IN"/>
        </w:rPr>
        <w:t>api</w:t>
      </w:r>
      <w:proofErr w:type="spellEnd"/>
      <w:r w:rsidRPr="00C260B5">
        <w:rPr>
          <w:sz w:val="24"/>
          <w:szCs w:val="24"/>
          <w:lang w:val="en-IN"/>
        </w:rPr>
        <w:t>/students/101</w:t>
      </w:r>
    </w:p>
    <w:p w14:paraId="74912CB9" w14:textId="77777777" w:rsidR="0073205F" w:rsidRPr="00C260B5" w:rsidRDefault="0073205F" w:rsidP="0073205F">
      <w:pPr>
        <w:pStyle w:val="ListNumber"/>
        <w:numPr>
          <w:ilvl w:val="0"/>
          <w:numId w:val="26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 xml:space="preserve">Configure user authentication. </w:t>
      </w:r>
    </w:p>
    <w:p w14:paraId="006DA1EF" w14:textId="77777777" w:rsidR="0073205F" w:rsidRPr="00C260B5" w:rsidRDefault="0073205F" w:rsidP="0073205F">
      <w:pPr>
        <w:pStyle w:val="ListNumber"/>
        <w:numPr>
          <w:ilvl w:val="0"/>
          <w:numId w:val="26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 xml:space="preserve">The student logs into the student portal. </w:t>
      </w:r>
    </w:p>
    <w:p w14:paraId="08E9F085" w14:textId="77777777" w:rsidR="0073205F" w:rsidRPr="00C260B5" w:rsidRDefault="0073205F" w:rsidP="0073205F">
      <w:pPr>
        <w:pStyle w:val="ListNumber"/>
        <w:numPr>
          <w:ilvl w:val="0"/>
          <w:numId w:val="26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 xml:space="preserve">The client sends an HTTPS request to the REST API. </w:t>
      </w:r>
    </w:p>
    <w:p w14:paraId="11BCD59E" w14:textId="77777777" w:rsidR="0073205F" w:rsidRPr="00C260B5" w:rsidRDefault="0073205F" w:rsidP="0073205F">
      <w:pPr>
        <w:pStyle w:val="ListNumber"/>
        <w:numPr>
          <w:ilvl w:val="0"/>
          <w:numId w:val="26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 xml:space="preserve">The authentication mechanism verifies the user's credentials/token. </w:t>
      </w:r>
    </w:p>
    <w:p w14:paraId="145BCF54" w14:textId="77777777" w:rsidR="0073205F" w:rsidRPr="00C260B5" w:rsidRDefault="0073205F" w:rsidP="0073205F">
      <w:pPr>
        <w:pStyle w:val="ListNumber"/>
        <w:numPr>
          <w:ilvl w:val="0"/>
          <w:numId w:val="26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 xml:space="preserve">The REST API processes the request. </w:t>
      </w:r>
    </w:p>
    <w:p w14:paraId="212D78D6" w14:textId="77777777" w:rsidR="0073205F" w:rsidRPr="00C260B5" w:rsidRDefault="0073205F" w:rsidP="0073205F">
      <w:pPr>
        <w:pStyle w:val="ListNumber"/>
        <w:numPr>
          <w:ilvl w:val="0"/>
          <w:numId w:val="26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 xml:space="preserve">The API retrieves student information from the database. </w:t>
      </w:r>
    </w:p>
    <w:p w14:paraId="6881651F" w14:textId="77777777" w:rsidR="0073205F" w:rsidRPr="00C260B5" w:rsidRDefault="0073205F" w:rsidP="0073205F">
      <w:pPr>
        <w:pStyle w:val="ListNumber"/>
        <w:numPr>
          <w:ilvl w:val="0"/>
          <w:numId w:val="26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 xml:space="preserve">The server creates a JSON response. </w:t>
      </w:r>
    </w:p>
    <w:p w14:paraId="4711415F" w14:textId="77777777" w:rsidR="0073205F" w:rsidRPr="00C260B5" w:rsidRDefault="0073205F" w:rsidP="0073205F">
      <w:pPr>
        <w:pStyle w:val="ListNumber"/>
        <w:numPr>
          <w:ilvl w:val="0"/>
          <w:numId w:val="26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 xml:space="preserve">The response is sent back to the browser. </w:t>
      </w:r>
    </w:p>
    <w:p w14:paraId="7C05B944" w14:textId="77777777" w:rsidR="0073205F" w:rsidRPr="00C260B5" w:rsidRDefault="0073205F" w:rsidP="0073205F">
      <w:pPr>
        <w:pStyle w:val="ListNumber"/>
        <w:numPr>
          <w:ilvl w:val="0"/>
          <w:numId w:val="26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 xml:space="preserve">Deploy the REST API to a cloud platform. </w:t>
      </w:r>
    </w:p>
    <w:p w14:paraId="4BFF402D" w14:textId="77777777" w:rsidR="0073205F" w:rsidRPr="00C260B5" w:rsidRDefault="0073205F" w:rsidP="0073205F">
      <w:pPr>
        <w:pStyle w:val="ListNumber"/>
        <w:numPr>
          <w:ilvl w:val="0"/>
          <w:numId w:val="0"/>
        </w:numPr>
        <w:ind w:left="1800"/>
        <w:rPr>
          <w:sz w:val="24"/>
          <w:szCs w:val="24"/>
          <w:lang w:val="en-IN"/>
        </w:rPr>
      </w:pPr>
    </w:p>
    <w:p w14:paraId="02A16B28" w14:textId="43B835AE" w:rsidR="0073205F" w:rsidRPr="00C260B5" w:rsidRDefault="0073205F" w:rsidP="0073205F">
      <w:pPr>
        <w:pStyle w:val="ListNumber"/>
        <w:numPr>
          <w:ilvl w:val="0"/>
          <w:numId w:val="0"/>
        </w:numPr>
        <w:rPr>
          <w:b/>
          <w:bCs/>
          <w:sz w:val="24"/>
          <w:szCs w:val="24"/>
          <w:lang w:val="en-IN"/>
        </w:rPr>
      </w:pPr>
      <w:r w:rsidRPr="00C260B5">
        <w:rPr>
          <w:b/>
          <w:bCs/>
          <w:sz w:val="24"/>
          <w:szCs w:val="24"/>
          <w:lang w:val="en-IN"/>
        </w:rPr>
        <w:t>Example Request:</w:t>
      </w:r>
    </w:p>
    <w:p w14:paraId="05987DFB" w14:textId="77777777" w:rsidR="0073205F" w:rsidRPr="00C260B5" w:rsidRDefault="0073205F" w:rsidP="0073205F">
      <w:pPr>
        <w:pStyle w:val="ListNumber"/>
        <w:numPr>
          <w:ilvl w:val="0"/>
          <w:numId w:val="0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>GET /</w:t>
      </w:r>
      <w:proofErr w:type="spellStart"/>
      <w:r w:rsidRPr="00C260B5">
        <w:rPr>
          <w:sz w:val="24"/>
          <w:szCs w:val="24"/>
          <w:lang w:val="en-IN"/>
        </w:rPr>
        <w:t>api</w:t>
      </w:r>
      <w:proofErr w:type="spellEnd"/>
      <w:r w:rsidRPr="00C260B5">
        <w:rPr>
          <w:sz w:val="24"/>
          <w:szCs w:val="24"/>
          <w:lang w:val="en-IN"/>
        </w:rPr>
        <w:t>/students/101</w:t>
      </w:r>
    </w:p>
    <w:p w14:paraId="4625AC40" w14:textId="77777777" w:rsidR="0073205F" w:rsidRPr="00C260B5" w:rsidRDefault="0073205F" w:rsidP="0073205F">
      <w:pPr>
        <w:pStyle w:val="ListNumber"/>
        <w:numPr>
          <w:ilvl w:val="0"/>
          <w:numId w:val="0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>Authorization: Bearer &lt;token&gt;</w:t>
      </w:r>
    </w:p>
    <w:p w14:paraId="323CA3B8" w14:textId="77777777" w:rsidR="0073205F" w:rsidRPr="00C260B5" w:rsidRDefault="0073205F" w:rsidP="0073205F">
      <w:pPr>
        <w:pStyle w:val="ListNumber"/>
        <w:numPr>
          <w:ilvl w:val="0"/>
          <w:numId w:val="0"/>
        </w:numPr>
        <w:rPr>
          <w:sz w:val="24"/>
          <w:szCs w:val="24"/>
          <w:lang w:val="en-IN"/>
        </w:rPr>
      </w:pPr>
    </w:p>
    <w:p w14:paraId="2E4DE836" w14:textId="72FF3599" w:rsidR="0073205F" w:rsidRPr="00C260B5" w:rsidRDefault="0073205F" w:rsidP="0073205F">
      <w:pPr>
        <w:pStyle w:val="ListNumber"/>
        <w:numPr>
          <w:ilvl w:val="0"/>
          <w:numId w:val="0"/>
        </w:numPr>
        <w:rPr>
          <w:b/>
          <w:bCs/>
          <w:sz w:val="24"/>
          <w:szCs w:val="24"/>
          <w:lang w:val="en-IN"/>
        </w:rPr>
      </w:pPr>
      <w:r w:rsidRPr="00C260B5">
        <w:rPr>
          <w:b/>
          <w:bCs/>
          <w:sz w:val="24"/>
          <w:szCs w:val="24"/>
          <w:lang w:val="en-IN"/>
        </w:rPr>
        <w:t>Example Response:</w:t>
      </w:r>
    </w:p>
    <w:p w14:paraId="7DD2296B" w14:textId="77777777" w:rsidR="0073205F" w:rsidRPr="00C260B5" w:rsidRDefault="0073205F" w:rsidP="0073205F">
      <w:pPr>
        <w:pStyle w:val="ListNumber"/>
        <w:numPr>
          <w:ilvl w:val="0"/>
          <w:numId w:val="0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>{</w:t>
      </w:r>
    </w:p>
    <w:p w14:paraId="028BEADB" w14:textId="77777777" w:rsidR="0073205F" w:rsidRPr="00C260B5" w:rsidRDefault="0073205F" w:rsidP="0073205F">
      <w:pPr>
        <w:pStyle w:val="ListNumber"/>
        <w:numPr>
          <w:ilvl w:val="0"/>
          <w:numId w:val="0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lastRenderedPageBreak/>
        <w:t xml:space="preserve">  "</w:t>
      </w:r>
      <w:proofErr w:type="spellStart"/>
      <w:r w:rsidRPr="00C260B5">
        <w:rPr>
          <w:sz w:val="24"/>
          <w:szCs w:val="24"/>
          <w:lang w:val="en-IN"/>
        </w:rPr>
        <w:t>studentId</w:t>
      </w:r>
      <w:proofErr w:type="spellEnd"/>
      <w:r w:rsidRPr="00C260B5">
        <w:rPr>
          <w:sz w:val="24"/>
          <w:szCs w:val="24"/>
          <w:lang w:val="en-IN"/>
        </w:rPr>
        <w:t>": 101,</w:t>
      </w:r>
    </w:p>
    <w:p w14:paraId="4CBD8622" w14:textId="77777777" w:rsidR="0073205F" w:rsidRPr="00C260B5" w:rsidRDefault="0073205F" w:rsidP="0073205F">
      <w:pPr>
        <w:pStyle w:val="ListNumber"/>
        <w:numPr>
          <w:ilvl w:val="0"/>
          <w:numId w:val="0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 xml:space="preserve">  "name": "Anitha",</w:t>
      </w:r>
    </w:p>
    <w:p w14:paraId="1DCFB77F" w14:textId="77777777" w:rsidR="0073205F" w:rsidRPr="00C260B5" w:rsidRDefault="0073205F" w:rsidP="0073205F">
      <w:pPr>
        <w:pStyle w:val="ListNumber"/>
        <w:numPr>
          <w:ilvl w:val="0"/>
          <w:numId w:val="0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 xml:space="preserve">  "course": "</w:t>
      </w:r>
      <w:proofErr w:type="spellStart"/>
      <w:proofErr w:type="gramStart"/>
      <w:r w:rsidRPr="00C260B5">
        <w:rPr>
          <w:sz w:val="24"/>
          <w:szCs w:val="24"/>
          <w:lang w:val="en-IN"/>
        </w:rPr>
        <w:t>B.Tech</w:t>
      </w:r>
      <w:proofErr w:type="spellEnd"/>
      <w:proofErr w:type="gramEnd"/>
      <w:r w:rsidRPr="00C260B5">
        <w:rPr>
          <w:sz w:val="24"/>
          <w:szCs w:val="24"/>
          <w:lang w:val="en-IN"/>
        </w:rPr>
        <w:t xml:space="preserve"> AI &amp; DS",</w:t>
      </w:r>
    </w:p>
    <w:p w14:paraId="44BF5841" w14:textId="77777777" w:rsidR="0073205F" w:rsidRPr="00C260B5" w:rsidRDefault="0073205F" w:rsidP="0073205F">
      <w:pPr>
        <w:pStyle w:val="ListNumber"/>
        <w:numPr>
          <w:ilvl w:val="0"/>
          <w:numId w:val="0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 xml:space="preserve">  "semester": 2</w:t>
      </w:r>
    </w:p>
    <w:p w14:paraId="7BA99CA3" w14:textId="77777777" w:rsidR="0073205F" w:rsidRPr="00C260B5" w:rsidRDefault="0073205F" w:rsidP="0073205F">
      <w:pPr>
        <w:pStyle w:val="ListNumber"/>
        <w:numPr>
          <w:ilvl w:val="0"/>
          <w:numId w:val="0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>}</w:t>
      </w:r>
    </w:p>
    <w:p w14:paraId="26B16A13" w14:textId="77777777" w:rsidR="0073205F" w:rsidRPr="00C260B5" w:rsidRDefault="0073205F" w:rsidP="0073205F">
      <w:pPr>
        <w:pStyle w:val="ListNumber"/>
        <w:numPr>
          <w:ilvl w:val="0"/>
          <w:numId w:val="0"/>
        </w:numPr>
        <w:rPr>
          <w:b/>
          <w:bCs/>
          <w:sz w:val="24"/>
          <w:szCs w:val="24"/>
          <w:lang w:val="en-IN"/>
        </w:rPr>
      </w:pPr>
    </w:p>
    <w:p w14:paraId="09F06A89" w14:textId="40CEE992" w:rsidR="0073205F" w:rsidRPr="00C260B5" w:rsidRDefault="0073205F" w:rsidP="0073205F">
      <w:pPr>
        <w:pStyle w:val="ListNumber"/>
        <w:numPr>
          <w:ilvl w:val="0"/>
          <w:numId w:val="15"/>
        </w:numPr>
        <w:rPr>
          <w:b/>
          <w:bCs/>
          <w:sz w:val="24"/>
          <w:szCs w:val="24"/>
          <w:lang w:val="en-IN"/>
        </w:rPr>
      </w:pPr>
      <w:r w:rsidRPr="00C260B5">
        <w:rPr>
          <w:b/>
          <w:bCs/>
          <w:sz w:val="24"/>
          <w:szCs w:val="24"/>
          <w:lang w:val="en-IN"/>
        </w:rPr>
        <w:t>Expected Output:</w:t>
      </w:r>
    </w:p>
    <w:p w14:paraId="1C51D059" w14:textId="77777777" w:rsidR="0073205F" w:rsidRPr="00C260B5" w:rsidRDefault="0073205F" w:rsidP="0073205F">
      <w:pPr>
        <w:pStyle w:val="ListNumber"/>
        <w:numPr>
          <w:ilvl w:val="0"/>
          <w:numId w:val="0"/>
        </w:numPr>
        <w:ind w:left="360" w:hanging="360"/>
        <w:rPr>
          <w:b/>
          <w:bCs/>
          <w:sz w:val="24"/>
          <w:szCs w:val="24"/>
          <w:lang w:val="en-IN"/>
        </w:rPr>
      </w:pPr>
    </w:p>
    <w:p w14:paraId="38D39FDC" w14:textId="77777777" w:rsidR="0073205F" w:rsidRPr="00C260B5" w:rsidRDefault="0073205F" w:rsidP="002A2365">
      <w:pPr>
        <w:pStyle w:val="ListNumber"/>
        <w:numPr>
          <w:ilvl w:val="0"/>
          <w:numId w:val="0"/>
        </w:numPr>
        <w:jc w:val="center"/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>Student Login</w:t>
      </w:r>
    </w:p>
    <w:p w14:paraId="29A88C4C" w14:textId="17CB4DEA" w:rsidR="0073205F" w:rsidRPr="00C260B5" w:rsidRDefault="0073205F" w:rsidP="002A2365">
      <w:pPr>
        <w:pStyle w:val="ListNumber"/>
        <w:numPr>
          <w:ilvl w:val="0"/>
          <w:numId w:val="0"/>
        </w:numPr>
        <w:jc w:val="center"/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>↓</w:t>
      </w:r>
    </w:p>
    <w:p w14:paraId="421AFD20" w14:textId="77777777" w:rsidR="0073205F" w:rsidRPr="00C260B5" w:rsidRDefault="0073205F" w:rsidP="002A2365">
      <w:pPr>
        <w:pStyle w:val="ListNumber"/>
        <w:numPr>
          <w:ilvl w:val="0"/>
          <w:numId w:val="0"/>
        </w:numPr>
        <w:jc w:val="center"/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>Authentication Successful</w:t>
      </w:r>
    </w:p>
    <w:p w14:paraId="206D9356" w14:textId="6D78BB4F" w:rsidR="0073205F" w:rsidRPr="00C260B5" w:rsidRDefault="0073205F" w:rsidP="002A2365">
      <w:pPr>
        <w:pStyle w:val="ListNumber"/>
        <w:numPr>
          <w:ilvl w:val="0"/>
          <w:numId w:val="0"/>
        </w:numPr>
        <w:jc w:val="center"/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>↓</w:t>
      </w:r>
    </w:p>
    <w:p w14:paraId="26BA147F" w14:textId="77777777" w:rsidR="0073205F" w:rsidRPr="00C260B5" w:rsidRDefault="0073205F" w:rsidP="002A2365">
      <w:pPr>
        <w:pStyle w:val="ListNumber"/>
        <w:numPr>
          <w:ilvl w:val="0"/>
          <w:numId w:val="0"/>
        </w:numPr>
        <w:jc w:val="center"/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>API Request Sent</w:t>
      </w:r>
    </w:p>
    <w:p w14:paraId="4BB12633" w14:textId="4BB6B378" w:rsidR="0073205F" w:rsidRPr="00C260B5" w:rsidRDefault="0073205F" w:rsidP="002A2365">
      <w:pPr>
        <w:pStyle w:val="ListNumber"/>
        <w:numPr>
          <w:ilvl w:val="0"/>
          <w:numId w:val="0"/>
        </w:numPr>
        <w:jc w:val="center"/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>↓</w:t>
      </w:r>
    </w:p>
    <w:p w14:paraId="6613591A" w14:textId="77777777" w:rsidR="0073205F" w:rsidRPr="00C260B5" w:rsidRDefault="0073205F" w:rsidP="002A2365">
      <w:pPr>
        <w:pStyle w:val="ListNumber"/>
        <w:numPr>
          <w:ilvl w:val="0"/>
          <w:numId w:val="0"/>
        </w:numPr>
        <w:jc w:val="center"/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>Student Database Accessed</w:t>
      </w:r>
    </w:p>
    <w:p w14:paraId="0F4E2DD7" w14:textId="3B0FE07B" w:rsidR="0073205F" w:rsidRPr="00C260B5" w:rsidRDefault="0073205F" w:rsidP="002A2365">
      <w:pPr>
        <w:pStyle w:val="ListNumber"/>
        <w:numPr>
          <w:ilvl w:val="0"/>
          <w:numId w:val="0"/>
        </w:numPr>
        <w:jc w:val="center"/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>↓</w:t>
      </w:r>
    </w:p>
    <w:p w14:paraId="45413A17" w14:textId="77777777" w:rsidR="0073205F" w:rsidRPr="00C260B5" w:rsidRDefault="0073205F" w:rsidP="002A2365">
      <w:pPr>
        <w:pStyle w:val="ListNumber"/>
        <w:numPr>
          <w:ilvl w:val="0"/>
          <w:numId w:val="0"/>
        </w:numPr>
        <w:jc w:val="center"/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>JSON Response Generated</w:t>
      </w:r>
    </w:p>
    <w:p w14:paraId="725E6BE7" w14:textId="6B239903" w:rsidR="0073205F" w:rsidRPr="00C260B5" w:rsidRDefault="0073205F" w:rsidP="002A2365">
      <w:pPr>
        <w:pStyle w:val="ListNumber"/>
        <w:numPr>
          <w:ilvl w:val="0"/>
          <w:numId w:val="0"/>
        </w:numPr>
        <w:jc w:val="center"/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>↓</w:t>
      </w:r>
    </w:p>
    <w:p w14:paraId="2B5E7E2C" w14:textId="77777777" w:rsidR="0073205F" w:rsidRPr="00C260B5" w:rsidRDefault="0073205F" w:rsidP="002A2365">
      <w:pPr>
        <w:pStyle w:val="ListNumber"/>
        <w:numPr>
          <w:ilvl w:val="0"/>
          <w:numId w:val="0"/>
        </w:numPr>
        <w:jc w:val="center"/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>Student Details Displayed</w:t>
      </w:r>
    </w:p>
    <w:p w14:paraId="38F82943" w14:textId="77777777" w:rsidR="0073205F" w:rsidRPr="00C260B5" w:rsidRDefault="0073205F" w:rsidP="0073205F">
      <w:pPr>
        <w:pStyle w:val="ListNumber"/>
        <w:numPr>
          <w:ilvl w:val="0"/>
          <w:numId w:val="0"/>
        </w:numPr>
        <w:rPr>
          <w:sz w:val="24"/>
          <w:szCs w:val="24"/>
          <w:lang w:val="en-IN"/>
        </w:rPr>
      </w:pPr>
    </w:p>
    <w:p w14:paraId="631B1E32" w14:textId="77777777" w:rsidR="0073205F" w:rsidRPr="00C260B5" w:rsidRDefault="0073205F" w:rsidP="0073205F">
      <w:pPr>
        <w:pStyle w:val="ListNumber"/>
        <w:numPr>
          <w:ilvl w:val="0"/>
          <w:numId w:val="0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>Example:</w:t>
      </w:r>
    </w:p>
    <w:p w14:paraId="2262578E" w14:textId="77777777" w:rsidR="0073205F" w:rsidRPr="00C260B5" w:rsidRDefault="0073205F" w:rsidP="0073205F">
      <w:pPr>
        <w:pStyle w:val="ListNumber"/>
        <w:numPr>
          <w:ilvl w:val="0"/>
          <w:numId w:val="0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 xml:space="preserve">Student </w:t>
      </w:r>
      <w:proofErr w:type="gramStart"/>
      <w:r w:rsidRPr="00C260B5">
        <w:rPr>
          <w:sz w:val="24"/>
          <w:szCs w:val="24"/>
          <w:lang w:val="en-IN"/>
        </w:rPr>
        <w:t>ID :</w:t>
      </w:r>
      <w:proofErr w:type="gramEnd"/>
      <w:r w:rsidRPr="00C260B5">
        <w:rPr>
          <w:sz w:val="24"/>
          <w:szCs w:val="24"/>
          <w:lang w:val="en-IN"/>
        </w:rPr>
        <w:t xml:space="preserve"> 101</w:t>
      </w:r>
    </w:p>
    <w:p w14:paraId="31C5B1F0" w14:textId="77777777" w:rsidR="0073205F" w:rsidRPr="00C260B5" w:rsidRDefault="0073205F" w:rsidP="0073205F">
      <w:pPr>
        <w:pStyle w:val="ListNumber"/>
        <w:numPr>
          <w:ilvl w:val="0"/>
          <w:numId w:val="0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 xml:space="preserve">Name     </w:t>
      </w:r>
      <w:proofErr w:type="gramStart"/>
      <w:r w:rsidRPr="00C260B5">
        <w:rPr>
          <w:sz w:val="24"/>
          <w:szCs w:val="24"/>
          <w:lang w:val="en-IN"/>
        </w:rPr>
        <w:t xml:space="preserve">  :</w:t>
      </w:r>
      <w:proofErr w:type="gramEnd"/>
      <w:r w:rsidRPr="00C260B5">
        <w:rPr>
          <w:sz w:val="24"/>
          <w:szCs w:val="24"/>
          <w:lang w:val="en-IN"/>
        </w:rPr>
        <w:t xml:space="preserve"> Anitha</w:t>
      </w:r>
    </w:p>
    <w:p w14:paraId="08480561" w14:textId="77777777" w:rsidR="0073205F" w:rsidRPr="00C260B5" w:rsidRDefault="0073205F" w:rsidP="0073205F">
      <w:pPr>
        <w:pStyle w:val="ListNumber"/>
        <w:numPr>
          <w:ilvl w:val="0"/>
          <w:numId w:val="0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 xml:space="preserve">Course   </w:t>
      </w:r>
      <w:proofErr w:type="gramStart"/>
      <w:r w:rsidRPr="00C260B5">
        <w:rPr>
          <w:sz w:val="24"/>
          <w:szCs w:val="24"/>
          <w:lang w:val="en-IN"/>
        </w:rPr>
        <w:t xml:space="preserve">  :</w:t>
      </w:r>
      <w:proofErr w:type="gramEnd"/>
      <w:r w:rsidRPr="00C260B5">
        <w:rPr>
          <w:sz w:val="24"/>
          <w:szCs w:val="24"/>
          <w:lang w:val="en-IN"/>
        </w:rPr>
        <w:t xml:space="preserve"> </w:t>
      </w:r>
      <w:proofErr w:type="spellStart"/>
      <w:proofErr w:type="gramStart"/>
      <w:r w:rsidRPr="00C260B5">
        <w:rPr>
          <w:sz w:val="24"/>
          <w:szCs w:val="24"/>
          <w:lang w:val="en-IN"/>
        </w:rPr>
        <w:t>B.Tech</w:t>
      </w:r>
      <w:proofErr w:type="spellEnd"/>
      <w:proofErr w:type="gramEnd"/>
      <w:r w:rsidRPr="00C260B5">
        <w:rPr>
          <w:sz w:val="24"/>
          <w:szCs w:val="24"/>
          <w:lang w:val="en-IN"/>
        </w:rPr>
        <w:t xml:space="preserve"> AI &amp; DS</w:t>
      </w:r>
    </w:p>
    <w:p w14:paraId="4E030EC3" w14:textId="77777777" w:rsidR="0073205F" w:rsidRPr="00C260B5" w:rsidRDefault="0073205F" w:rsidP="0073205F">
      <w:pPr>
        <w:pStyle w:val="ListNumber"/>
        <w:numPr>
          <w:ilvl w:val="0"/>
          <w:numId w:val="0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 xml:space="preserve">Semester </w:t>
      </w:r>
      <w:proofErr w:type="gramStart"/>
      <w:r w:rsidRPr="00C260B5">
        <w:rPr>
          <w:sz w:val="24"/>
          <w:szCs w:val="24"/>
          <w:lang w:val="en-IN"/>
        </w:rPr>
        <w:t xml:space="preserve">  :</w:t>
      </w:r>
      <w:proofErr w:type="gramEnd"/>
      <w:r w:rsidRPr="00C260B5">
        <w:rPr>
          <w:sz w:val="24"/>
          <w:szCs w:val="24"/>
          <w:lang w:val="en-IN"/>
        </w:rPr>
        <w:t xml:space="preserve"> 2</w:t>
      </w:r>
    </w:p>
    <w:p w14:paraId="665A3557" w14:textId="77777777" w:rsidR="0073205F" w:rsidRPr="00C260B5" w:rsidRDefault="0073205F" w:rsidP="0073205F">
      <w:pPr>
        <w:pStyle w:val="ListNumber"/>
        <w:numPr>
          <w:ilvl w:val="0"/>
          <w:numId w:val="0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 xml:space="preserve">Status   </w:t>
      </w:r>
      <w:proofErr w:type="gramStart"/>
      <w:r w:rsidRPr="00C260B5">
        <w:rPr>
          <w:sz w:val="24"/>
          <w:szCs w:val="24"/>
          <w:lang w:val="en-IN"/>
        </w:rPr>
        <w:t xml:space="preserve">  :</w:t>
      </w:r>
      <w:proofErr w:type="gramEnd"/>
      <w:r w:rsidRPr="00C260B5">
        <w:rPr>
          <w:sz w:val="24"/>
          <w:szCs w:val="24"/>
          <w:lang w:val="en-IN"/>
        </w:rPr>
        <w:t xml:space="preserve"> Success</w:t>
      </w:r>
    </w:p>
    <w:p w14:paraId="614B3085" w14:textId="77777777" w:rsidR="0073205F" w:rsidRPr="00C260B5" w:rsidRDefault="0073205F" w:rsidP="0073205F">
      <w:pPr>
        <w:pStyle w:val="ListNumber"/>
        <w:numPr>
          <w:ilvl w:val="0"/>
          <w:numId w:val="0"/>
        </w:numPr>
        <w:rPr>
          <w:sz w:val="24"/>
          <w:szCs w:val="24"/>
          <w:lang w:val="en-IN"/>
        </w:rPr>
      </w:pPr>
    </w:p>
    <w:p w14:paraId="2DBD3707" w14:textId="77777777" w:rsidR="0073205F" w:rsidRPr="00C260B5" w:rsidRDefault="0073205F" w:rsidP="0073205F">
      <w:pPr>
        <w:pStyle w:val="ListNumber"/>
        <w:numPr>
          <w:ilvl w:val="0"/>
          <w:numId w:val="0"/>
        </w:numPr>
        <w:rPr>
          <w:b/>
          <w:bCs/>
          <w:sz w:val="24"/>
          <w:szCs w:val="24"/>
          <w:lang w:val="en-IN"/>
        </w:rPr>
      </w:pPr>
      <w:r w:rsidRPr="00C260B5">
        <w:rPr>
          <w:b/>
          <w:bCs/>
          <w:sz w:val="24"/>
          <w:szCs w:val="24"/>
          <w:lang w:val="en-IN"/>
        </w:rPr>
        <w:t>5. Conclusion</w:t>
      </w:r>
    </w:p>
    <w:p w14:paraId="36CDFBA8" w14:textId="2F20511F" w:rsidR="00F31967" w:rsidRDefault="0073205F" w:rsidP="002A2365">
      <w:pPr>
        <w:pStyle w:val="ListNumber"/>
        <w:numPr>
          <w:ilvl w:val="0"/>
          <w:numId w:val="0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>The REST API successfully provides communication between the student portal and cloud backend. Authentication provides security, while JSON provides a lightweight format for transferring student information. Cloud deployment makes the API accessible and scalable.</w:t>
      </w:r>
    </w:p>
    <w:p w14:paraId="524C4FA2" w14:textId="77777777" w:rsidR="00C260B5" w:rsidRPr="00C260B5" w:rsidRDefault="00C260B5" w:rsidP="002A2365">
      <w:pPr>
        <w:pStyle w:val="ListNumber"/>
        <w:numPr>
          <w:ilvl w:val="0"/>
          <w:numId w:val="0"/>
        </w:numPr>
        <w:rPr>
          <w:sz w:val="24"/>
          <w:szCs w:val="24"/>
          <w:lang w:val="en-IN"/>
        </w:rPr>
      </w:pPr>
    </w:p>
    <w:p w14:paraId="35FB3A9E" w14:textId="77777777" w:rsidR="002B6321" w:rsidRDefault="00000000" w:rsidP="00C260B5">
      <w:pPr>
        <w:pStyle w:val="ListNumber"/>
        <w:numPr>
          <w:ilvl w:val="0"/>
          <w:numId w:val="0"/>
        </w:numPr>
        <w:ind w:left="360" w:hanging="360"/>
        <w:rPr>
          <w:sz w:val="32"/>
          <w:szCs w:val="32"/>
        </w:rPr>
      </w:pPr>
      <w:r w:rsidRPr="00C260B5">
        <w:rPr>
          <w:sz w:val="32"/>
          <w:szCs w:val="32"/>
        </w:rPr>
        <w:t>Experiment 3: Design a serverless event flow for image upload processing using object storage, function-as-a-service, and notification service.</w:t>
      </w:r>
    </w:p>
    <w:p w14:paraId="60789546" w14:textId="77777777" w:rsidR="00C260B5" w:rsidRPr="00C260B5" w:rsidRDefault="00C260B5" w:rsidP="00C260B5">
      <w:pPr>
        <w:pStyle w:val="ListNumber"/>
        <w:numPr>
          <w:ilvl w:val="0"/>
          <w:numId w:val="0"/>
        </w:numPr>
        <w:ind w:left="360" w:hanging="360"/>
        <w:rPr>
          <w:sz w:val="32"/>
          <w:szCs w:val="32"/>
        </w:rPr>
      </w:pPr>
    </w:p>
    <w:p w14:paraId="78A940C3" w14:textId="77777777" w:rsidR="002A2365" w:rsidRPr="00C260B5" w:rsidRDefault="002A2365" w:rsidP="002A2365">
      <w:pPr>
        <w:pStyle w:val="ListNumber"/>
        <w:numPr>
          <w:ilvl w:val="0"/>
          <w:numId w:val="0"/>
        </w:numPr>
        <w:rPr>
          <w:b/>
          <w:bCs/>
          <w:sz w:val="24"/>
          <w:szCs w:val="24"/>
          <w:lang w:val="en-IN"/>
        </w:rPr>
      </w:pPr>
      <w:r w:rsidRPr="00C260B5">
        <w:rPr>
          <w:b/>
          <w:bCs/>
          <w:sz w:val="24"/>
          <w:szCs w:val="24"/>
          <w:lang w:val="en-IN"/>
        </w:rPr>
        <w:t>1. Objective</w:t>
      </w:r>
    </w:p>
    <w:p w14:paraId="10266F28" w14:textId="77777777" w:rsidR="002A2365" w:rsidRPr="00C260B5" w:rsidRDefault="002A2365" w:rsidP="002A2365">
      <w:pPr>
        <w:pStyle w:val="ListNumber"/>
        <w:numPr>
          <w:ilvl w:val="0"/>
          <w:numId w:val="0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 xml:space="preserve">To design a </w:t>
      </w:r>
      <w:r w:rsidRPr="00C260B5">
        <w:rPr>
          <w:b/>
          <w:bCs/>
          <w:sz w:val="24"/>
          <w:szCs w:val="24"/>
          <w:lang w:val="en-IN"/>
        </w:rPr>
        <w:t>serverless event-driven architecture</w:t>
      </w:r>
      <w:r w:rsidRPr="00C260B5">
        <w:rPr>
          <w:sz w:val="24"/>
          <w:szCs w:val="24"/>
          <w:lang w:val="en-IN"/>
        </w:rPr>
        <w:t xml:space="preserve"> for automatically processing an image uploaded to cloud object storage using </w:t>
      </w:r>
      <w:r w:rsidRPr="00C260B5">
        <w:rPr>
          <w:b/>
          <w:bCs/>
          <w:sz w:val="24"/>
          <w:szCs w:val="24"/>
          <w:lang w:val="en-IN"/>
        </w:rPr>
        <w:t>Function-as-a-Service (FaaS)</w:t>
      </w:r>
      <w:r w:rsidRPr="00C260B5">
        <w:rPr>
          <w:sz w:val="24"/>
          <w:szCs w:val="24"/>
          <w:lang w:val="en-IN"/>
        </w:rPr>
        <w:t xml:space="preserve"> and a notification service.</w:t>
      </w:r>
    </w:p>
    <w:p w14:paraId="2D82FDD1" w14:textId="77777777" w:rsidR="002A2365" w:rsidRPr="00C260B5" w:rsidRDefault="002A2365" w:rsidP="002A2365">
      <w:pPr>
        <w:pStyle w:val="ListNumber"/>
        <w:numPr>
          <w:ilvl w:val="0"/>
          <w:numId w:val="0"/>
        </w:numPr>
        <w:rPr>
          <w:b/>
          <w:bCs/>
          <w:sz w:val="24"/>
          <w:szCs w:val="24"/>
          <w:lang w:val="en-IN"/>
        </w:rPr>
      </w:pPr>
      <w:r w:rsidRPr="00C260B5">
        <w:rPr>
          <w:b/>
          <w:bCs/>
          <w:sz w:val="24"/>
          <w:szCs w:val="24"/>
          <w:lang w:val="en-IN"/>
        </w:rPr>
        <w:t>2. Architecture Sketch</w:t>
      </w:r>
    </w:p>
    <w:p w14:paraId="154FFBD1" w14:textId="77777777" w:rsidR="002A2365" w:rsidRPr="00C260B5" w:rsidRDefault="002A2365" w:rsidP="002A2365">
      <w:pPr>
        <w:pStyle w:val="ListNumber"/>
        <w:numPr>
          <w:ilvl w:val="0"/>
          <w:numId w:val="0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 xml:space="preserve">          User</w:t>
      </w:r>
    </w:p>
    <w:p w14:paraId="387C3FF1" w14:textId="77777777" w:rsidR="002A2365" w:rsidRPr="00C260B5" w:rsidRDefault="002A2365" w:rsidP="002A2365">
      <w:pPr>
        <w:pStyle w:val="ListNumber"/>
        <w:numPr>
          <w:ilvl w:val="0"/>
          <w:numId w:val="0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 xml:space="preserve">           |</w:t>
      </w:r>
    </w:p>
    <w:p w14:paraId="11ADD12D" w14:textId="2484A171" w:rsidR="002A2365" w:rsidRPr="00C260B5" w:rsidRDefault="002A2365" w:rsidP="002A2365">
      <w:pPr>
        <w:pStyle w:val="ListNumber"/>
        <w:numPr>
          <w:ilvl w:val="0"/>
          <w:numId w:val="0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 xml:space="preserve">    Upload Image</w:t>
      </w:r>
    </w:p>
    <w:p w14:paraId="543E6FE8" w14:textId="33A647D0" w:rsidR="002A2365" w:rsidRPr="00C260B5" w:rsidRDefault="002A2365" w:rsidP="002A2365">
      <w:pPr>
        <w:pStyle w:val="ListNumber"/>
        <w:numPr>
          <w:ilvl w:val="0"/>
          <w:numId w:val="0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 xml:space="preserve">           |</w:t>
      </w:r>
    </w:p>
    <w:p w14:paraId="7A57F8D6" w14:textId="77777777" w:rsidR="002A2365" w:rsidRPr="00C260B5" w:rsidRDefault="002A2365" w:rsidP="002A2365">
      <w:pPr>
        <w:pStyle w:val="ListNumber"/>
        <w:numPr>
          <w:ilvl w:val="0"/>
          <w:numId w:val="0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lastRenderedPageBreak/>
        <w:t xml:space="preserve">     Object Storage</w:t>
      </w:r>
    </w:p>
    <w:p w14:paraId="1BF2169E" w14:textId="77777777" w:rsidR="002A2365" w:rsidRPr="00C260B5" w:rsidRDefault="002A2365" w:rsidP="002A2365">
      <w:pPr>
        <w:pStyle w:val="ListNumber"/>
        <w:numPr>
          <w:ilvl w:val="0"/>
          <w:numId w:val="0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 xml:space="preserve">           |</w:t>
      </w:r>
    </w:p>
    <w:p w14:paraId="315A5C07" w14:textId="77777777" w:rsidR="002A2365" w:rsidRPr="00C260B5" w:rsidRDefault="002A2365" w:rsidP="002A2365">
      <w:pPr>
        <w:pStyle w:val="ListNumber"/>
        <w:numPr>
          <w:ilvl w:val="0"/>
          <w:numId w:val="0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 xml:space="preserve">      Upload Event</w:t>
      </w:r>
    </w:p>
    <w:p w14:paraId="1880B2E8" w14:textId="4AEE32D1" w:rsidR="002A2365" w:rsidRPr="00C260B5" w:rsidRDefault="002A2365" w:rsidP="002A2365">
      <w:pPr>
        <w:pStyle w:val="ListNumber"/>
        <w:numPr>
          <w:ilvl w:val="0"/>
          <w:numId w:val="0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 xml:space="preserve">           |</w:t>
      </w:r>
    </w:p>
    <w:p w14:paraId="1C5C2E59" w14:textId="77777777" w:rsidR="002A2365" w:rsidRPr="00C260B5" w:rsidRDefault="002A2365" w:rsidP="002A2365">
      <w:pPr>
        <w:pStyle w:val="ListNumber"/>
        <w:numPr>
          <w:ilvl w:val="0"/>
          <w:numId w:val="0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 xml:space="preserve">   Serverless Function</w:t>
      </w:r>
    </w:p>
    <w:p w14:paraId="176ACB6D" w14:textId="77777777" w:rsidR="002A2365" w:rsidRPr="00C260B5" w:rsidRDefault="002A2365" w:rsidP="002A2365">
      <w:pPr>
        <w:pStyle w:val="ListNumber"/>
        <w:numPr>
          <w:ilvl w:val="0"/>
          <w:numId w:val="0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 xml:space="preserve">       (FaaS)</w:t>
      </w:r>
    </w:p>
    <w:p w14:paraId="770AC5D3" w14:textId="77777777" w:rsidR="002A2365" w:rsidRPr="00C260B5" w:rsidRDefault="002A2365" w:rsidP="002A2365">
      <w:pPr>
        <w:pStyle w:val="ListNumber"/>
        <w:numPr>
          <w:ilvl w:val="0"/>
          <w:numId w:val="0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 xml:space="preserve">           |</w:t>
      </w:r>
    </w:p>
    <w:p w14:paraId="73541673" w14:textId="77777777" w:rsidR="002A2365" w:rsidRPr="00C260B5" w:rsidRDefault="002A2365" w:rsidP="002A2365">
      <w:pPr>
        <w:pStyle w:val="ListNumber"/>
        <w:numPr>
          <w:ilvl w:val="0"/>
          <w:numId w:val="0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 xml:space="preserve">      Image Processing</w:t>
      </w:r>
    </w:p>
    <w:p w14:paraId="7BEE4212" w14:textId="77777777" w:rsidR="002A2365" w:rsidRPr="00C260B5" w:rsidRDefault="002A2365" w:rsidP="002A2365">
      <w:pPr>
        <w:pStyle w:val="ListNumber"/>
        <w:numPr>
          <w:ilvl w:val="0"/>
          <w:numId w:val="0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 xml:space="preserve">           |</w:t>
      </w:r>
    </w:p>
    <w:p w14:paraId="7E6995F6" w14:textId="303BD8EC" w:rsidR="002A2365" w:rsidRPr="00C260B5" w:rsidRDefault="002A2365" w:rsidP="002A2365">
      <w:pPr>
        <w:pStyle w:val="ListNumber"/>
        <w:numPr>
          <w:ilvl w:val="0"/>
          <w:numId w:val="0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 xml:space="preserve">      -------------</w:t>
      </w:r>
    </w:p>
    <w:p w14:paraId="33AAEE16" w14:textId="1D1A46CA" w:rsidR="002A2365" w:rsidRPr="00C260B5" w:rsidRDefault="002A2365" w:rsidP="002A2365">
      <w:pPr>
        <w:pStyle w:val="ListNumber"/>
        <w:numPr>
          <w:ilvl w:val="0"/>
          <w:numId w:val="0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 xml:space="preserve">      |               |</w:t>
      </w:r>
    </w:p>
    <w:p w14:paraId="2976176F" w14:textId="77777777" w:rsidR="002A2365" w:rsidRPr="00C260B5" w:rsidRDefault="002A2365" w:rsidP="002A2365">
      <w:pPr>
        <w:pStyle w:val="ListNumber"/>
        <w:numPr>
          <w:ilvl w:val="0"/>
          <w:numId w:val="0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>Processed     Metadata</w:t>
      </w:r>
    </w:p>
    <w:p w14:paraId="326DC1BC" w14:textId="0BA70355" w:rsidR="002A2365" w:rsidRPr="00C260B5" w:rsidRDefault="002A2365" w:rsidP="002A2365">
      <w:pPr>
        <w:pStyle w:val="ListNumber"/>
        <w:numPr>
          <w:ilvl w:val="0"/>
          <w:numId w:val="0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 xml:space="preserve">  Image           / Result</w:t>
      </w:r>
    </w:p>
    <w:p w14:paraId="2D98321F" w14:textId="693B279C" w:rsidR="002A2365" w:rsidRPr="00C260B5" w:rsidRDefault="002A2365" w:rsidP="002A2365">
      <w:pPr>
        <w:pStyle w:val="ListNumber"/>
        <w:numPr>
          <w:ilvl w:val="0"/>
          <w:numId w:val="0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 xml:space="preserve">      |</w:t>
      </w:r>
    </w:p>
    <w:p w14:paraId="42C7A56E" w14:textId="77777777" w:rsidR="002A2365" w:rsidRPr="00C260B5" w:rsidRDefault="002A2365" w:rsidP="002A2365">
      <w:pPr>
        <w:pStyle w:val="ListNumber"/>
        <w:numPr>
          <w:ilvl w:val="0"/>
          <w:numId w:val="0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>Notification Service</w:t>
      </w:r>
    </w:p>
    <w:p w14:paraId="3D5C3FA5" w14:textId="12E73523" w:rsidR="002A2365" w:rsidRPr="00C260B5" w:rsidRDefault="002A2365" w:rsidP="002A2365">
      <w:pPr>
        <w:pStyle w:val="ListNumber"/>
        <w:numPr>
          <w:ilvl w:val="0"/>
          <w:numId w:val="0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 xml:space="preserve">      |</w:t>
      </w:r>
    </w:p>
    <w:p w14:paraId="17027F2D" w14:textId="77777777" w:rsidR="002A2365" w:rsidRPr="00C260B5" w:rsidRDefault="002A2365" w:rsidP="002A2365">
      <w:pPr>
        <w:pStyle w:val="ListNumber"/>
        <w:numPr>
          <w:ilvl w:val="0"/>
          <w:numId w:val="0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 xml:space="preserve">     User</w:t>
      </w:r>
    </w:p>
    <w:p w14:paraId="55D5A83B" w14:textId="05416C56" w:rsidR="002A2365" w:rsidRPr="00C260B5" w:rsidRDefault="002A2365" w:rsidP="002A2365">
      <w:pPr>
        <w:pStyle w:val="ListNumber"/>
        <w:numPr>
          <w:ilvl w:val="0"/>
          <w:numId w:val="0"/>
        </w:numPr>
        <w:rPr>
          <w:b/>
          <w:bCs/>
          <w:sz w:val="24"/>
          <w:szCs w:val="24"/>
          <w:lang w:val="en-IN"/>
        </w:rPr>
      </w:pPr>
      <w:r w:rsidRPr="00C260B5">
        <w:rPr>
          <w:b/>
          <w:bCs/>
          <w:sz w:val="24"/>
          <w:szCs w:val="24"/>
          <w:lang w:val="en-IN"/>
        </w:rPr>
        <w:t xml:space="preserve"> Procedure:</w:t>
      </w:r>
    </w:p>
    <w:p w14:paraId="00A3B2D5" w14:textId="553E540E" w:rsidR="002A2365" w:rsidRPr="00C260B5" w:rsidRDefault="002A2365" w:rsidP="002A2365">
      <w:pPr>
        <w:pStyle w:val="ListNumber"/>
        <w:numPr>
          <w:ilvl w:val="0"/>
          <w:numId w:val="27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 xml:space="preserve">3.Create an object storage bucket. </w:t>
      </w:r>
    </w:p>
    <w:p w14:paraId="23104F3A" w14:textId="77777777" w:rsidR="002A2365" w:rsidRPr="00C260B5" w:rsidRDefault="002A2365" w:rsidP="002A2365">
      <w:pPr>
        <w:pStyle w:val="ListNumber"/>
        <w:numPr>
          <w:ilvl w:val="0"/>
          <w:numId w:val="27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 xml:space="preserve">Configure the bucket to receive image files. </w:t>
      </w:r>
    </w:p>
    <w:p w14:paraId="43BC203D" w14:textId="77777777" w:rsidR="002A2365" w:rsidRPr="00C260B5" w:rsidRDefault="002A2365" w:rsidP="002A2365">
      <w:pPr>
        <w:pStyle w:val="ListNumber"/>
        <w:numPr>
          <w:ilvl w:val="0"/>
          <w:numId w:val="27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 xml:space="preserve">Create a serverless function. </w:t>
      </w:r>
    </w:p>
    <w:p w14:paraId="232DA408" w14:textId="77777777" w:rsidR="002A2365" w:rsidRPr="00C260B5" w:rsidRDefault="002A2365" w:rsidP="002A2365">
      <w:pPr>
        <w:pStyle w:val="ListNumber"/>
        <w:numPr>
          <w:ilvl w:val="0"/>
          <w:numId w:val="27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 xml:space="preserve">Configure an </w:t>
      </w:r>
      <w:r w:rsidRPr="00C260B5">
        <w:rPr>
          <w:b/>
          <w:bCs/>
          <w:sz w:val="24"/>
          <w:szCs w:val="24"/>
          <w:lang w:val="en-IN"/>
        </w:rPr>
        <w:t>object-upload event</w:t>
      </w:r>
      <w:r w:rsidRPr="00C260B5">
        <w:rPr>
          <w:sz w:val="24"/>
          <w:szCs w:val="24"/>
          <w:lang w:val="en-IN"/>
        </w:rPr>
        <w:t xml:space="preserve"> as the function trigger. </w:t>
      </w:r>
    </w:p>
    <w:p w14:paraId="28FA9D3A" w14:textId="77777777" w:rsidR="002A2365" w:rsidRPr="00C260B5" w:rsidRDefault="002A2365" w:rsidP="002A2365">
      <w:pPr>
        <w:pStyle w:val="ListNumber"/>
        <w:numPr>
          <w:ilvl w:val="0"/>
          <w:numId w:val="27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 xml:space="preserve">Upload an image to the storage bucket. </w:t>
      </w:r>
    </w:p>
    <w:p w14:paraId="316E7723" w14:textId="77777777" w:rsidR="002A2365" w:rsidRPr="00C260B5" w:rsidRDefault="002A2365" w:rsidP="002A2365">
      <w:pPr>
        <w:pStyle w:val="ListNumber"/>
        <w:numPr>
          <w:ilvl w:val="0"/>
          <w:numId w:val="27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 xml:space="preserve">The storage service generates an event. </w:t>
      </w:r>
    </w:p>
    <w:p w14:paraId="75DD54F9" w14:textId="77777777" w:rsidR="002A2365" w:rsidRPr="00C260B5" w:rsidRDefault="002A2365" w:rsidP="002A2365">
      <w:pPr>
        <w:pStyle w:val="ListNumber"/>
        <w:numPr>
          <w:ilvl w:val="0"/>
          <w:numId w:val="27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 xml:space="preserve">The event automatically invokes the serverless function. </w:t>
      </w:r>
    </w:p>
    <w:p w14:paraId="4711DDCD" w14:textId="77777777" w:rsidR="002A2365" w:rsidRPr="00C260B5" w:rsidRDefault="002A2365" w:rsidP="002A2365">
      <w:pPr>
        <w:pStyle w:val="ListNumber"/>
        <w:numPr>
          <w:ilvl w:val="0"/>
          <w:numId w:val="27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 xml:space="preserve">The function processes the image. </w:t>
      </w:r>
    </w:p>
    <w:p w14:paraId="1376D95E" w14:textId="77777777" w:rsidR="002A2365" w:rsidRPr="00C260B5" w:rsidRDefault="002A2365" w:rsidP="002A2365">
      <w:pPr>
        <w:pStyle w:val="ListNumber"/>
        <w:numPr>
          <w:ilvl w:val="0"/>
          <w:numId w:val="27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 xml:space="preserve">Example processing operations include: </w:t>
      </w:r>
    </w:p>
    <w:p w14:paraId="517DA119" w14:textId="77777777" w:rsidR="002A2365" w:rsidRPr="00C260B5" w:rsidRDefault="002A2365" w:rsidP="002A2365">
      <w:pPr>
        <w:pStyle w:val="ListNumber"/>
        <w:numPr>
          <w:ilvl w:val="0"/>
          <w:numId w:val="34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 xml:space="preserve">Image resizing </w:t>
      </w:r>
    </w:p>
    <w:p w14:paraId="5B9A0D87" w14:textId="77777777" w:rsidR="002A2365" w:rsidRPr="00C260B5" w:rsidRDefault="002A2365" w:rsidP="002A2365">
      <w:pPr>
        <w:pStyle w:val="ListNumber"/>
        <w:numPr>
          <w:ilvl w:val="0"/>
          <w:numId w:val="34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 xml:space="preserve">Thumbnail generation </w:t>
      </w:r>
    </w:p>
    <w:p w14:paraId="4005DEE4" w14:textId="77777777" w:rsidR="002A2365" w:rsidRPr="00C260B5" w:rsidRDefault="002A2365" w:rsidP="002A2365">
      <w:pPr>
        <w:pStyle w:val="ListNumber"/>
        <w:numPr>
          <w:ilvl w:val="0"/>
          <w:numId w:val="34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 xml:space="preserve">Metadata extraction </w:t>
      </w:r>
    </w:p>
    <w:p w14:paraId="3C44AB6B" w14:textId="77777777" w:rsidR="002A2365" w:rsidRPr="00C260B5" w:rsidRDefault="002A2365" w:rsidP="002A2365">
      <w:pPr>
        <w:pStyle w:val="ListNumber"/>
        <w:numPr>
          <w:ilvl w:val="0"/>
          <w:numId w:val="27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 xml:space="preserve">File validation </w:t>
      </w:r>
    </w:p>
    <w:p w14:paraId="3170F280" w14:textId="77777777" w:rsidR="002A2365" w:rsidRPr="00C260B5" w:rsidRDefault="002A2365" w:rsidP="002A2365">
      <w:pPr>
        <w:pStyle w:val="ListNumber"/>
        <w:numPr>
          <w:ilvl w:val="0"/>
          <w:numId w:val="27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 xml:space="preserve">Store the processed image. </w:t>
      </w:r>
    </w:p>
    <w:p w14:paraId="5513EF0B" w14:textId="77777777" w:rsidR="002A2365" w:rsidRPr="00C260B5" w:rsidRDefault="002A2365" w:rsidP="002A2365">
      <w:pPr>
        <w:pStyle w:val="ListNumber"/>
        <w:numPr>
          <w:ilvl w:val="0"/>
          <w:numId w:val="27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 xml:space="preserve">Trigger a notification service. </w:t>
      </w:r>
    </w:p>
    <w:p w14:paraId="78C64AF7" w14:textId="77777777" w:rsidR="002A2365" w:rsidRPr="00C260B5" w:rsidRDefault="002A2365" w:rsidP="002A2365">
      <w:pPr>
        <w:pStyle w:val="ListNumber"/>
        <w:numPr>
          <w:ilvl w:val="0"/>
          <w:numId w:val="27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 xml:space="preserve">Send a notification to the user indicating that processing is complete. </w:t>
      </w:r>
    </w:p>
    <w:p w14:paraId="6A36DAFE" w14:textId="48CCC9A1" w:rsidR="002A2365" w:rsidRPr="00C260B5" w:rsidRDefault="002A2365" w:rsidP="002A2365">
      <w:pPr>
        <w:pStyle w:val="ListNumber"/>
        <w:numPr>
          <w:ilvl w:val="0"/>
          <w:numId w:val="0"/>
        </w:numPr>
        <w:rPr>
          <w:b/>
          <w:bCs/>
          <w:sz w:val="24"/>
          <w:szCs w:val="24"/>
          <w:lang w:val="en-IN"/>
        </w:rPr>
      </w:pPr>
      <w:r w:rsidRPr="00C260B5">
        <w:rPr>
          <w:b/>
          <w:bCs/>
          <w:sz w:val="24"/>
          <w:szCs w:val="24"/>
          <w:lang w:val="en-IN"/>
        </w:rPr>
        <w:t>Expected Output:</w:t>
      </w:r>
    </w:p>
    <w:p w14:paraId="5B0ACFA5" w14:textId="77777777" w:rsidR="002A2365" w:rsidRPr="00C260B5" w:rsidRDefault="002A2365" w:rsidP="002A2365">
      <w:pPr>
        <w:pStyle w:val="ListNumber"/>
        <w:numPr>
          <w:ilvl w:val="0"/>
          <w:numId w:val="0"/>
        </w:numPr>
        <w:ind w:left="360" w:hanging="360"/>
        <w:rPr>
          <w:b/>
          <w:bCs/>
          <w:sz w:val="24"/>
          <w:szCs w:val="24"/>
          <w:lang w:val="en-IN"/>
        </w:rPr>
      </w:pPr>
    </w:p>
    <w:p w14:paraId="557C2674" w14:textId="77777777" w:rsidR="002A2365" w:rsidRPr="00C260B5" w:rsidRDefault="002A2365" w:rsidP="002A2365">
      <w:pPr>
        <w:pStyle w:val="ListNumber"/>
        <w:numPr>
          <w:ilvl w:val="0"/>
          <w:numId w:val="0"/>
        </w:numPr>
        <w:jc w:val="center"/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>Image Uploaded</w:t>
      </w:r>
    </w:p>
    <w:p w14:paraId="16DC045D" w14:textId="736001CC" w:rsidR="002A2365" w:rsidRPr="00C260B5" w:rsidRDefault="002A2365" w:rsidP="002A2365">
      <w:pPr>
        <w:pStyle w:val="ListNumber"/>
        <w:numPr>
          <w:ilvl w:val="0"/>
          <w:numId w:val="0"/>
        </w:numPr>
        <w:jc w:val="center"/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>↓</w:t>
      </w:r>
    </w:p>
    <w:p w14:paraId="11A01D8F" w14:textId="77777777" w:rsidR="002A2365" w:rsidRPr="00C260B5" w:rsidRDefault="002A2365" w:rsidP="002A2365">
      <w:pPr>
        <w:pStyle w:val="ListNumber"/>
        <w:numPr>
          <w:ilvl w:val="0"/>
          <w:numId w:val="0"/>
        </w:numPr>
        <w:jc w:val="center"/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>Upload Event Generated</w:t>
      </w:r>
    </w:p>
    <w:p w14:paraId="469AAC26" w14:textId="4531E6EB" w:rsidR="002A2365" w:rsidRPr="00C260B5" w:rsidRDefault="002A2365" w:rsidP="002A2365">
      <w:pPr>
        <w:pStyle w:val="ListNumber"/>
        <w:numPr>
          <w:ilvl w:val="0"/>
          <w:numId w:val="0"/>
        </w:numPr>
        <w:jc w:val="center"/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>↓</w:t>
      </w:r>
    </w:p>
    <w:p w14:paraId="36CB064C" w14:textId="77777777" w:rsidR="002A2365" w:rsidRPr="00C260B5" w:rsidRDefault="002A2365" w:rsidP="002A2365">
      <w:pPr>
        <w:pStyle w:val="ListNumber"/>
        <w:numPr>
          <w:ilvl w:val="0"/>
          <w:numId w:val="0"/>
        </w:numPr>
        <w:jc w:val="center"/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>Serverless Function Triggered</w:t>
      </w:r>
    </w:p>
    <w:p w14:paraId="25BD58F1" w14:textId="2674B04C" w:rsidR="002A2365" w:rsidRPr="00C260B5" w:rsidRDefault="002A2365" w:rsidP="002A2365">
      <w:pPr>
        <w:pStyle w:val="ListNumber"/>
        <w:numPr>
          <w:ilvl w:val="0"/>
          <w:numId w:val="0"/>
        </w:numPr>
        <w:jc w:val="center"/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>↓</w:t>
      </w:r>
    </w:p>
    <w:p w14:paraId="6C09EC64" w14:textId="77777777" w:rsidR="002A2365" w:rsidRPr="00C260B5" w:rsidRDefault="002A2365" w:rsidP="002A2365">
      <w:pPr>
        <w:pStyle w:val="ListNumber"/>
        <w:numPr>
          <w:ilvl w:val="0"/>
          <w:numId w:val="0"/>
        </w:numPr>
        <w:jc w:val="center"/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>Image Processed</w:t>
      </w:r>
    </w:p>
    <w:p w14:paraId="53BEA62C" w14:textId="659C0ECD" w:rsidR="002A2365" w:rsidRPr="00C260B5" w:rsidRDefault="002A2365" w:rsidP="002A2365">
      <w:pPr>
        <w:pStyle w:val="ListNumber"/>
        <w:numPr>
          <w:ilvl w:val="0"/>
          <w:numId w:val="0"/>
        </w:numPr>
        <w:jc w:val="center"/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>↓</w:t>
      </w:r>
    </w:p>
    <w:p w14:paraId="53F9CAE9" w14:textId="77777777" w:rsidR="002A2365" w:rsidRPr="00C260B5" w:rsidRDefault="002A2365" w:rsidP="002A2365">
      <w:pPr>
        <w:pStyle w:val="ListNumber"/>
        <w:numPr>
          <w:ilvl w:val="0"/>
          <w:numId w:val="0"/>
        </w:numPr>
        <w:jc w:val="center"/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lastRenderedPageBreak/>
        <w:t>Processed Image Stored</w:t>
      </w:r>
    </w:p>
    <w:p w14:paraId="30EA402F" w14:textId="2EF0BB58" w:rsidR="002A2365" w:rsidRPr="00C260B5" w:rsidRDefault="002A2365" w:rsidP="002A2365">
      <w:pPr>
        <w:pStyle w:val="ListNumber"/>
        <w:numPr>
          <w:ilvl w:val="0"/>
          <w:numId w:val="0"/>
        </w:numPr>
        <w:jc w:val="center"/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>↓</w:t>
      </w:r>
    </w:p>
    <w:p w14:paraId="25AD285D" w14:textId="77777777" w:rsidR="002A2365" w:rsidRPr="00C260B5" w:rsidRDefault="002A2365" w:rsidP="002A2365">
      <w:pPr>
        <w:pStyle w:val="ListNumber"/>
        <w:numPr>
          <w:ilvl w:val="0"/>
          <w:numId w:val="0"/>
        </w:numPr>
        <w:jc w:val="center"/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>Notification Sent</w:t>
      </w:r>
    </w:p>
    <w:p w14:paraId="6206BAC4" w14:textId="77777777" w:rsidR="002A2365" w:rsidRPr="00C260B5" w:rsidRDefault="002A2365" w:rsidP="002A2365">
      <w:pPr>
        <w:pStyle w:val="ListNumber"/>
        <w:numPr>
          <w:ilvl w:val="0"/>
          <w:numId w:val="0"/>
        </w:numPr>
        <w:jc w:val="center"/>
        <w:rPr>
          <w:sz w:val="24"/>
          <w:szCs w:val="24"/>
          <w:lang w:val="en-IN"/>
        </w:rPr>
      </w:pPr>
    </w:p>
    <w:p w14:paraId="7B781ECE" w14:textId="77777777" w:rsidR="002A2365" w:rsidRPr="00C260B5" w:rsidRDefault="002A2365" w:rsidP="002A2365">
      <w:pPr>
        <w:pStyle w:val="ListNumber"/>
        <w:numPr>
          <w:ilvl w:val="0"/>
          <w:numId w:val="0"/>
        </w:numPr>
        <w:jc w:val="center"/>
        <w:rPr>
          <w:sz w:val="24"/>
          <w:szCs w:val="24"/>
          <w:lang w:val="en-IN"/>
        </w:rPr>
      </w:pPr>
    </w:p>
    <w:p w14:paraId="7EF230BA" w14:textId="77777777" w:rsidR="002A2365" w:rsidRPr="00C260B5" w:rsidRDefault="002A2365" w:rsidP="002A2365">
      <w:pPr>
        <w:pStyle w:val="ListNumber"/>
        <w:numPr>
          <w:ilvl w:val="0"/>
          <w:numId w:val="0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>Example:</w:t>
      </w:r>
    </w:p>
    <w:p w14:paraId="2C445193" w14:textId="77777777" w:rsidR="002A2365" w:rsidRPr="00C260B5" w:rsidRDefault="002A2365" w:rsidP="002A2365">
      <w:pPr>
        <w:pStyle w:val="ListNumber"/>
        <w:numPr>
          <w:ilvl w:val="0"/>
          <w:numId w:val="0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 xml:space="preserve">Original </w:t>
      </w:r>
      <w:proofErr w:type="gramStart"/>
      <w:r w:rsidRPr="00C260B5">
        <w:rPr>
          <w:sz w:val="24"/>
          <w:szCs w:val="24"/>
          <w:lang w:val="en-IN"/>
        </w:rPr>
        <w:t>Image :</w:t>
      </w:r>
      <w:proofErr w:type="gramEnd"/>
      <w:r w:rsidRPr="00C260B5">
        <w:rPr>
          <w:sz w:val="24"/>
          <w:szCs w:val="24"/>
          <w:lang w:val="en-IN"/>
        </w:rPr>
        <w:t xml:space="preserve"> photo.jpg</w:t>
      </w:r>
    </w:p>
    <w:p w14:paraId="53FA2D92" w14:textId="77777777" w:rsidR="002A2365" w:rsidRPr="00C260B5" w:rsidRDefault="002A2365" w:rsidP="002A2365">
      <w:pPr>
        <w:pStyle w:val="ListNumber"/>
        <w:numPr>
          <w:ilvl w:val="0"/>
          <w:numId w:val="0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 xml:space="preserve">Processing   </w:t>
      </w:r>
      <w:proofErr w:type="gramStart"/>
      <w:r w:rsidRPr="00C260B5">
        <w:rPr>
          <w:sz w:val="24"/>
          <w:szCs w:val="24"/>
          <w:lang w:val="en-IN"/>
        </w:rPr>
        <w:t xml:space="preserve">  :</w:t>
      </w:r>
      <w:proofErr w:type="gramEnd"/>
      <w:r w:rsidRPr="00C260B5">
        <w:rPr>
          <w:sz w:val="24"/>
          <w:szCs w:val="24"/>
          <w:lang w:val="en-IN"/>
        </w:rPr>
        <w:t xml:space="preserve"> Successful</w:t>
      </w:r>
    </w:p>
    <w:p w14:paraId="3FB32A95" w14:textId="77777777" w:rsidR="002A2365" w:rsidRPr="00C260B5" w:rsidRDefault="002A2365" w:rsidP="002A2365">
      <w:pPr>
        <w:pStyle w:val="ListNumber"/>
        <w:numPr>
          <w:ilvl w:val="0"/>
          <w:numId w:val="0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 xml:space="preserve">Thumbnail    </w:t>
      </w:r>
      <w:proofErr w:type="gramStart"/>
      <w:r w:rsidRPr="00C260B5">
        <w:rPr>
          <w:sz w:val="24"/>
          <w:szCs w:val="24"/>
          <w:lang w:val="en-IN"/>
        </w:rPr>
        <w:t xml:space="preserve">  :</w:t>
      </w:r>
      <w:proofErr w:type="gramEnd"/>
      <w:r w:rsidRPr="00C260B5">
        <w:rPr>
          <w:sz w:val="24"/>
          <w:szCs w:val="24"/>
          <w:lang w:val="en-IN"/>
        </w:rPr>
        <w:t xml:space="preserve"> photo_thumbnail.jpg</w:t>
      </w:r>
    </w:p>
    <w:p w14:paraId="57756939" w14:textId="77777777" w:rsidR="002A2365" w:rsidRPr="00C260B5" w:rsidRDefault="002A2365" w:rsidP="002A2365">
      <w:pPr>
        <w:pStyle w:val="ListNumber"/>
        <w:numPr>
          <w:ilvl w:val="0"/>
          <w:numId w:val="0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 xml:space="preserve">Status       </w:t>
      </w:r>
      <w:proofErr w:type="gramStart"/>
      <w:r w:rsidRPr="00C260B5">
        <w:rPr>
          <w:sz w:val="24"/>
          <w:szCs w:val="24"/>
          <w:lang w:val="en-IN"/>
        </w:rPr>
        <w:t xml:space="preserve">  :</w:t>
      </w:r>
      <w:proofErr w:type="gramEnd"/>
      <w:r w:rsidRPr="00C260B5">
        <w:rPr>
          <w:sz w:val="24"/>
          <w:szCs w:val="24"/>
          <w:lang w:val="en-IN"/>
        </w:rPr>
        <w:t xml:space="preserve"> Completed</w:t>
      </w:r>
    </w:p>
    <w:p w14:paraId="4E529A68" w14:textId="77777777" w:rsidR="002A2365" w:rsidRPr="00C260B5" w:rsidRDefault="002A2365" w:rsidP="002A2365">
      <w:pPr>
        <w:pStyle w:val="ListNumber"/>
        <w:numPr>
          <w:ilvl w:val="0"/>
          <w:numId w:val="0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 xml:space="preserve">Notification </w:t>
      </w:r>
      <w:proofErr w:type="gramStart"/>
      <w:r w:rsidRPr="00C260B5">
        <w:rPr>
          <w:sz w:val="24"/>
          <w:szCs w:val="24"/>
          <w:lang w:val="en-IN"/>
        </w:rPr>
        <w:t xml:space="preserve">  :</w:t>
      </w:r>
      <w:proofErr w:type="gramEnd"/>
      <w:r w:rsidRPr="00C260B5">
        <w:rPr>
          <w:sz w:val="24"/>
          <w:szCs w:val="24"/>
          <w:lang w:val="en-IN"/>
        </w:rPr>
        <w:t xml:space="preserve"> Sent successfully</w:t>
      </w:r>
    </w:p>
    <w:p w14:paraId="6A98D3EA" w14:textId="77777777" w:rsidR="002A2365" w:rsidRPr="00C260B5" w:rsidRDefault="002A2365" w:rsidP="002A2365">
      <w:pPr>
        <w:pStyle w:val="ListNumber"/>
        <w:numPr>
          <w:ilvl w:val="0"/>
          <w:numId w:val="0"/>
        </w:numPr>
        <w:rPr>
          <w:sz w:val="24"/>
          <w:szCs w:val="24"/>
          <w:lang w:val="en-IN"/>
        </w:rPr>
      </w:pPr>
    </w:p>
    <w:p w14:paraId="51FA546F" w14:textId="77777777" w:rsidR="002A2365" w:rsidRPr="00C260B5" w:rsidRDefault="002A2365" w:rsidP="002A2365">
      <w:pPr>
        <w:pStyle w:val="ListNumber"/>
        <w:numPr>
          <w:ilvl w:val="0"/>
          <w:numId w:val="0"/>
        </w:numPr>
        <w:rPr>
          <w:b/>
          <w:bCs/>
          <w:sz w:val="24"/>
          <w:szCs w:val="24"/>
          <w:lang w:val="en-IN"/>
        </w:rPr>
      </w:pPr>
      <w:r w:rsidRPr="00C260B5">
        <w:rPr>
          <w:b/>
          <w:bCs/>
          <w:sz w:val="24"/>
          <w:szCs w:val="24"/>
          <w:lang w:val="en-IN"/>
        </w:rPr>
        <w:t>5. Conclusion</w:t>
      </w:r>
    </w:p>
    <w:p w14:paraId="459B9B29" w14:textId="040698AB" w:rsidR="00F31967" w:rsidRPr="00C260B5" w:rsidRDefault="002A2365" w:rsidP="002A2365">
      <w:pPr>
        <w:pStyle w:val="ListNumber"/>
        <w:numPr>
          <w:ilvl w:val="0"/>
          <w:numId w:val="0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 xml:space="preserve">The serverless architecture successfully automates image processing without requiring a continuously running server. Object storage triggers the function, the function processes the image, and the notification service informs the user. This approach provides </w:t>
      </w:r>
      <w:r w:rsidRPr="00C260B5">
        <w:rPr>
          <w:b/>
          <w:bCs/>
          <w:sz w:val="24"/>
          <w:szCs w:val="24"/>
          <w:lang w:val="en-IN"/>
        </w:rPr>
        <w:t>scalability, automation, and efficient resource utilization</w:t>
      </w:r>
      <w:r w:rsidRPr="00C260B5">
        <w:rPr>
          <w:sz w:val="24"/>
          <w:szCs w:val="24"/>
          <w:lang w:val="en-IN"/>
        </w:rPr>
        <w:t>.</w:t>
      </w:r>
    </w:p>
    <w:p w14:paraId="73307681" w14:textId="77777777" w:rsidR="00F31967" w:rsidRPr="00C260B5" w:rsidRDefault="00F31967" w:rsidP="002A2365">
      <w:pPr>
        <w:pStyle w:val="ListNumber"/>
        <w:numPr>
          <w:ilvl w:val="0"/>
          <w:numId w:val="0"/>
        </w:numPr>
        <w:ind w:left="360"/>
        <w:rPr>
          <w:sz w:val="24"/>
          <w:szCs w:val="24"/>
        </w:rPr>
      </w:pPr>
    </w:p>
    <w:p w14:paraId="02047F64" w14:textId="77777777" w:rsidR="002B6321" w:rsidRPr="00C260B5" w:rsidRDefault="00000000" w:rsidP="00C260B5">
      <w:pPr>
        <w:pStyle w:val="ListNumber"/>
        <w:numPr>
          <w:ilvl w:val="0"/>
          <w:numId w:val="0"/>
        </w:numPr>
        <w:ind w:left="360" w:hanging="360"/>
        <w:rPr>
          <w:sz w:val="24"/>
          <w:szCs w:val="24"/>
        </w:rPr>
      </w:pPr>
      <w:r w:rsidRPr="00C260B5">
        <w:rPr>
          <w:sz w:val="32"/>
          <w:szCs w:val="32"/>
        </w:rPr>
        <w:t>Experiment 4: Compare edge computing and fog computing for a smart traffic management system. Include architecture, latency considerations, and deployment location.</w:t>
      </w:r>
    </w:p>
    <w:p w14:paraId="04BF231E" w14:textId="77777777" w:rsidR="00F31967" w:rsidRPr="00C260B5" w:rsidRDefault="00F31967" w:rsidP="002A2365">
      <w:pPr>
        <w:pStyle w:val="ListNumber"/>
        <w:numPr>
          <w:ilvl w:val="0"/>
          <w:numId w:val="0"/>
        </w:numPr>
        <w:ind w:left="360"/>
        <w:rPr>
          <w:sz w:val="24"/>
          <w:szCs w:val="24"/>
        </w:rPr>
      </w:pPr>
    </w:p>
    <w:p w14:paraId="533635F7" w14:textId="77777777" w:rsidR="002A2365" w:rsidRPr="00C260B5" w:rsidRDefault="002A2365" w:rsidP="002A2365">
      <w:pPr>
        <w:pStyle w:val="ListNumber"/>
        <w:numPr>
          <w:ilvl w:val="0"/>
          <w:numId w:val="0"/>
        </w:numPr>
        <w:rPr>
          <w:b/>
          <w:bCs/>
          <w:sz w:val="24"/>
          <w:szCs w:val="24"/>
          <w:lang w:val="en-IN"/>
        </w:rPr>
      </w:pPr>
      <w:r w:rsidRPr="00C260B5">
        <w:rPr>
          <w:b/>
          <w:bCs/>
          <w:sz w:val="24"/>
          <w:szCs w:val="24"/>
          <w:lang w:val="en-IN"/>
        </w:rPr>
        <w:t>1. Objective</w:t>
      </w:r>
    </w:p>
    <w:p w14:paraId="61C128D5" w14:textId="77777777" w:rsidR="002A2365" w:rsidRPr="00C260B5" w:rsidRDefault="002A2365" w:rsidP="002A2365">
      <w:pPr>
        <w:pStyle w:val="ListNumber"/>
        <w:numPr>
          <w:ilvl w:val="0"/>
          <w:numId w:val="0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 xml:space="preserve">To compare </w:t>
      </w:r>
      <w:r w:rsidRPr="00C260B5">
        <w:rPr>
          <w:b/>
          <w:bCs/>
          <w:sz w:val="24"/>
          <w:szCs w:val="24"/>
          <w:lang w:val="en-IN"/>
        </w:rPr>
        <w:t>Edge Computing and Fog Computing</w:t>
      </w:r>
      <w:r w:rsidRPr="00C260B5">
        <w:rPr>
          <w:sz w:val="24"/>
          <w:szCs w:val="24"/>
          <w:lang w:val="en-IN"/>
        </w:rPr>
        <w:t xml:space="preserve"> for a smart traffic management system based on architecture, processing location, latency, and deployment location.</w:t>
      </w:r>
    </w:p>
    <w:p w14:paraId="1998E94E" w14:textId="77777777" w:rsidR="002A2365" w:rsidRPr="00C260B5" w:rsidRDefault="002A2365" w:rsidP="002A2365">
      <w:pPr>
        <w:pStyle w:val="ListNumber"/>
        <w:numPr>
          <w:ilvl w:val="0"/>
          <w:numId w:val="0"/>
        </w:numPr>
        <w:rPr>
          <w:sz w:val="24"/>
          <w:szCs w:val="24"/>
          <w:lang w:val="en-IN"/>
        </w:rPr>
      </w:pPr>
    </w:p>
    <w:p w14:paraId="4A4866FE" w14:textId="77777777" w:rsidR="002A2365" w:rsidRPr="00C260B5" w:rsidRDefault="002A2365" w:rsidP="002A2365">
      <w:pPr>
        <w:pStyle w:val="ListNumber"/>
        <w:numPr>
          <w:ilvl w:val="0"/>
          <w:numId w:val="0"/>
        </w:numPr>
        <w:rPr>
          <w:b/>
          <w:bCs/>
          <w:sz w:val="24"/>
          <w:szCs w:val="24"/>
          <w:lang w:val="en-IN"/>
        </w:rPr>
      </w:pPr>
      <w:r w:rsidRPr="00C260B5">
        <w:rPr>
          <w:b/>
          <w:bCs/>
          <w:sz w:val="24"/>
          <w:szCs w:val="24"/>
          <w:lang w:val="en-IN"/>
        </w:rPr>
        <w:t>2. Architecture Sketch</w:t>
      </w:r>
    </w:p>
    <w:p w14:paraId="56A40287" w14:textId="77777777" w:rsidR="002A2365" w:rsidRPr="00C260B5" w:rsidRDefault="002A2365" w:rsidP="002A2365">
      <w:pPr>
        <w:pStyle w:val="ListNumber"/>
        <w:numPr>
          <w:ilvl w:val="0"/>
          <w:numId w:val="0"/>
        </w:numPr>
        <w:jc w:val="center"/>
        <w:rPr>
          <w:b/>
          <w:bCs/>
          <w:sz w:val="24"/>
          <w:szCs w:val="24"/>
          <w:lang w:val="en-IN"/>
        </w:rPr>
      </w:pPr>
      <w:r w:rsidRPr="00C260B5">
        <w:rPr>
          <w:b/>
          <w:bCs/>
          <w:sz w:val="24"/>
          <w:szCs w:val="24"/>
          <w:lang w:val="en-IN"/>
        </w:rPr>
        <w:t>Edge Computing</w:t>
      </w:r>
    </w:p>
    <w:p w14:paraId="6D01D03A" w14:textId="3737D8FB" w:rsidR="002A2365" w:rsidRPr="00C260B5" w:rsidRDefault="002A2365" w:rsidP="002A2365">
      <w:pPr>
        <w:pStyle w:val="ListNumber"/>
        <w:numPr>
          <w:ilvl w:val="0"/>
          <w:numId w:val="0"/>
        </w:numPr>
        <w:jc w:val="center"/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>Traffic Sensors / Cameras</w:t>
      </w:r>
    </w:p>
    <w:p w14:paraId="478E485A" w14:textId="748BDE9C" w:rsidR="002A2365" w:rsidRPr="00C260B5" w:rsidRDefault="002A2365" w:rsidP="002A2365">
      <w:pPr>
        <w:pStyle w:val="ListNumber"/>
        <w:numPr>
          <w:ilvl w:val="0"/>
          <w:numId w:val="0"/>
        </w:numPr>
        <w:jc w:val="center"/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>|</w:t>
      </w:r>
    </w:p>
    <w:p w14:paraId="387A79BD" w14:textId="34E8072D" w:rsidR="002A2365" w:rsidRPr="00C260B5" w:rsidRDefault="002A2365" w:rsidP="002A2365">
      <w:pPr>
        <w:pStyle w:val="ListNumber"/>
        <w:numPr>
          <w:ilvl w:val="0"/>
          <w:numId w:val="0"/>
        </w:numPr>
        <w:jc w:val="center"/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>Edge Computing Device</w:t>
      </w:r>
    </w:p>
    <w:p w14:paraId="21099271" w14:textId="4468109B" w:rsidR="002A2365" w:rsidRPr="00C260B5" w:rsidRDefault="002A2365" w:rsidP="002A2365">
      <w:pPr>
        <w:pStyle w:val="ListNumber"/>
        <w:numPr>
          <w:ilvl w:val="0"/>
          <w:numId w:val="0"/>
        </w:numPr>
        <w:jc w:val="center"/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>|</w:t>
      </w:r>
    </w:p>
    <w:p w14:paraId="0743AF4D" w14:textId="6751DA2E" w:rsidR="002A2365" w:rsidRPr="00C260B5" w:rsidRDefault="002A2365" w:rsidP="002A2365">
      <w:pPr>
        <w:pStyle w:val="ListNumber"/>
        <w:numPr>
          <w:ilvl w:val="0"/>
          <w:numId w:val="0"/>
        </w:numPr>
        <w:jc w:val="center"/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>Immediate Processing</w:t>
      </w:r>
    </w:p>
    <w:p w14:paraId="4AA8E3EE" w14:textId="4A2C08AD" w:rsidR="002A2365" w:rsidRPr="00C260B5" w:rsidRDefault="002A2365" w:rsidP="002A2365">
      <w:pPr>
        <w:pStyle w:val="ListNumber"/>
        <w:numPr>
          <w:ilvl w:val="0"/>
          <w:numId w:val="0"/>
        </w:numPr>
        <w:jc w:val="center"/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>|</w:t>
      </w:r>
    </w:p>
    <w:p w14:paraId="5A95A9BD" w14:textId="1655B941" w:rsidR="002A2365" w:rsidRPr="00C260B5" w:rsidRDefault="002A2365" w:rsidP="002A2365">
      <w:pPr>
        <w:pStyle w:val="ListNumber"/>
        <w:numPr>
          <w:ilvl w:val="0"/>
          <w:numId w:val="0"/>
        </w:numPr>
        <w:jc w:val="center"/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>Traffic Signal</w:t>
      </w:r>
    </w:p>
    <w:p w14:paraId="3A9D9A91" w14:textId="71B0B55F" w:rsidR="002A2365" w:rsidRPr="00C260B5" w:rsidRDefault="002A2365" w:rsidP="002A2365">
      <w:pPr>
        <w:pStyle w:val="ListNumber"/>
        <w:numPr>
          <w:ilvl w:val="0"/>
          <w:numId w:val="0"/>
        </w:numPr>
        <w:jc w:val="center"/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>|</w:t>
      </w:r>
    </w:p>
    <w:p w14:paraId="5DBF5725" w14:textId="232AF7A6" w:rsidR="002A2365" w:rsidRPr="00C260B5" w:rsidRDefault="002A2365" w:rsidP="002A2365">
      <w:pPr>
        <w:pStyle w:val="ListNumber"/>
        <w:numPr>
          <w:ilvl w:val="0"/>
          <w:numId w:val="0"/>
        </w:numPr>
        <w:jc w:val="center"/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>Cloud</w:t>
      </w:r>
    </w:p>
    <w:p w14:paraId="107EFBA3" w14:textId="426B51C7" w:rsidR="002A2365" w:rsidRPr="00C260B5" w:rsidRDefault="002A2365" w:rsidP="002A2365">
      <w:pPr>
        <w:pStyle w:val="ListNumber"/>
        <w:numPr>
          <w:ilvl w:val="0"/>
          <w:numId w:val="0"/>
        </w:numPr>
        <w:rPr>
          <w:b/>
          <w:bCs/>
          <w:sz w:val="24"/>
          <w:szCs w:val="24"/>
          <w:lang w:val="en-IN"/>
        </w:rPr>
      </w:pPr>
      <w:r w:rsidRPr="00C260B5">
        <w:rPr>
          <w:b/>
          <w:bCs/>
          <w:sz w:val="24"/>
          <w:szCs w:val="24"/>
          <w:lang w:val="en-IN"/>
        </w:rPr>
        <w:t>Fog Computing:</w:t>
      </w:r>
    </w:p>
    <w:p w14:paraId="728863D8" w14:textId="2A2D1B28" w:rsidR="002A2365" w:rsidRPr="00C260B5" w:rsidRDefault="002A2365" w:rsidP="002A2365">
      <w:pPr>
        <w:pStyle w:val="ListNumber"/>
        <w:numPr>
          <w:ilvl w:val="0"/>
          <w:numId w:val="0"/>
        </w:numPr>
        <w:jc w:val="center"/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>Traffic Sensors / Cameras</w:t>
      </w:r>
    </w:p>
    <w:p w14:paraId="756B482E" w14:textId="1F779B89" w:rsidR="002A2365" w:rsidRPr="00C260B5" w:rsidRDefault="002A2365" w:rsidP="002A2365">
      <w:pPr>
        <w:pStyle w:val="ListNumber"/>
        <w:numPr>
          <w:ilvl w:val="0"/>
          <w:numId w:val="0"/>
        </w:numPr>
        <w:jc w:val="center"/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>|</w:t>
      </w:r>
    </w:p>
    <w:p w14:paraId="032F388D" w14:textId="0CC3BEBE" w:rsidR="002A2365" w:rsidRPr="00C260B5" w:rsidRDefault="002A2365" w:rsidP="002A2365">
      <w:pPr>
        <w:pStyle w:val="ListNumber"/>
        <w:numPr>
          <w:ilvl w:val="0"/>
          <w:numId w:val="0"/>
        </w:numPr>
        <w:jc w:val="center"/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>Fog Node</w:t>
      </w:r>
    </w:p>
    <w:p w14:paraId="45992D39" w14:textId="4C79386B" w:rsidR="002A2365" w:rsidRPr="00C260B5" w:rsidRDefault="002A2365" w:rsidP="002A2365">
      <w:pPr>
        <w:pStyle w:val="ListNumber"/>
        <w:numPr>
          <w:ilvl w:val="0"/>
          <w:numId w:val="0"/>
        </w:numPr>
        <w:jc w:val="center"/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>|</w:t>
      </w:r>
    </w:p>
    <w:p w14:paraId="6D92C8A7" w14:textId="108060BD" w:rsidR="002A2365" w:rsidRPr="00C260B5" w:rsidRDefault="002A2365" w:rsidP="002A2365">
      <w:pPr>
        <w:pStyle w:val="ListNumber"/>
        <w:numPr>
          <w:ilvl w:val="0"/>
          <w:numId w:val="0"/>
        </w:numPr>
        <w:jc w:val="center"/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>Regional Traffic Analysis</w:t>
      </w:r>
    </w:p>
    <w:p w14:paraId="33289CD0" w14:textId="280BF81F" w:rsidR="002A2365" w:rsidRPr="00C260B5" w:rsidRDefault="002A2365" w:rsidP="002A2365">
      <w:pPr>
        <w:pStyle w:val="ListNumber"/>
        <w:numPr>
          <w:ilvl w:val="0"/>
          <w:numId w:val="0"/>
        </w:numPr>
        <w:jc w:val="center"/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lastRenderedPageBreak/>
        <w:t>|</w:t>
      </w:r>
    </w:p>
    <w:p w14:paraId="0CFD8D0F" w14:textId="55345B1D" w:rsidR="002A2365" w:rsidRPr="00C260B5" w:rsidRDefault="002A2365" w:rsidP="002A2365">
      <w:pPr>
        <w:pStyle w:val="ListNumber"/>
        <w:numPr>
          <w:ilvl w:val="0"/>
          <w:numId w:val="0"/>
        </w:numPr>
        <w:jc w:val="center"/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>Multiple Traffic Signals</w:t>
      </w:r>
    </w:p>
    <w:p w14:paraId="761930DE" w14:textId="54984306" w:rsidR="002A2365" w:rsidRPr="00C260B5" w:rsidRDefault="002A2365" w:rsidP="002A2365">
      <w:pPr>
        <w:pStyle w:val="ListNumber"/>
        <w:numPr>
          <w:ilvl w:val="0"/>
          <w:numId w:val="0"/>
        </w:numPr>
        <w:jc w:val="center"/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>|</w:t>
      </w:r>
    </w:p>
    <w:p w14:paraId="7A004FBD" w14:textId="4A50DAD8" w:rsidR="002A2365" w:rsidRPr="00C260B5" w:rsidRDefault="002A2365" w:rsidP="002A2365">
      <w:pPr>
        <w:pStyle w:val="ListNumber"/>
        <w:numPr>
          <w:ilvl w:val="0"/>
          <w:numId w:val="0"/>
        </w:numPr>
        <w:jc w:val="center"/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>Cloud</w:t>
      </w:r>
    </w:p>
    <w:p w14:paraId="78FFEC9C" w14:textId="1AE86703" w:rsidR="002A2365" w:rsidRPr="00C260B5" w:rsidRDefault="002A2365" w:rsidP="002A2365">
      <w:pPr>
        <w:pStyle w:val="ListNumber"/>
        <w:numPr>
          <w:ilvl w:val="0"/>
          <w:numId w:val="0"/>
        </w:numPr>
        <w:rPr>
          <w:b/>
          <w:bCs/>
          <w:sz w:val="24"/>
          <w:szCs w:val="24"/>
          <w:lang w:val="en-IN"/>
        </w:rPr>
      </w:pPr>
      <w:r w:rsidRPr="00C260B5">
        <w:rPr>
          <w:b/>
          <w:bCs/>
          <w:sz w:val="24"/>
          <w:szCs w:val="24"/>
          <w:lang w:val="en-IN"/>
        </w:rPr>
        <w:t>3. Procedure:</w:t>
      </w:r>
    </w:p>
    <w:p w14:paraId="0D250CB1" w14:textId="77777777" w:rsidR="002A2365" w:rsidRPr="00C260B5" w:rsidRDefault="002A2365" w:rsidP="002A2365">
      <w:pPr>
        <w:pStyle w:val="ListNumber"/>
        <w:numPr>
          <w:ilvl w:val="0"/>
          <w:numId w:val="0"/>
        </w:numPr>
        <w:rPr>
          <w:b/>
          <w:bCs/>
          <w:sz w:val="24"/>
          <w:szCs w:val="24"/>
          <w:lang w:val="en-IN"/>
        </w:rPr>
      </w:pPr>
      <w:r w:rsidRPr="00C260B5">
        <w:rPr>
          <w:b/>
          <w:bCs/>
          <w:sz w:val="24"/>
          <w:szCs w:val="24"/>
          <w:lang w:val="en-IN"/>
        </w:rPr>
        <w:t>Edge Computing</w:t>
      </w:r>
    </w:p>
    <w:p w14:paraId="6164AB0E" w14:textId="77777777" w:rsidR="002A2365" w:rsidRPr="00C260B5" w:rsidRDefault="002A2365" w:rsidP="002A2365">
      <w:pPr>
        <w:pStyle w:val="ListNumber"/>
        <w:numPr>
          <w:ilvl w:val="0"/>
          <w:numId w:val="36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 xml:space="preserve">Install sensors and cameras near traffic signals. </w:t>
      </w:r>
    </w:p>
    <w:p w14:paraId="6E03203C" w14:textId="77777777" w:rsidR="002A2365" w:rsidRPr="00C260B5" w:rsidRDefault="002A2365" w:rsidP="002A2365">
      <w:pPr>
        <w:pStyle w:val="ListNumber"/>
        <w:numPr>
          <w:ilvl w:val="0"/>
          <w:numId w:val="36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 xml:space="preserve">Connect them to an edge computing device. </w:t>
      </w:r>
    </w:p>
    <w:p w14:paraId="08F88A12" w14:textId="77777777" w:rsidR="002A2365" w:rsidRPr="00C260B5" w:rsidRDefault="002A2365" w:rsidP="002A2365">
      <w:pPr>
        <w:pStyle w:val="ListNumber"/>
        <w:numPr>
          <w:ilvl w:val="0"/>
          <w:numId w:val="36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 xml:space="preserve">Collect traffic information locally. </w:t>
      </w:r>
    </w:p>
    <w:p w14:paraId="41D59A26" w14:textId="77777777" w:rsidR="002A2365" w:rsidRPr="00C260B5" w:rsidRDefault="002A2365" w:rsidP="002A2365">
      <w:pPr>
        <w:pStyle w:val="ListNumber"/>
        <w:numPr>
          <w:ilvl w:val="0"/>
          <w:numId w:val="36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 xml:space="preserve">Process the data at the edge. </w:t>
      </w:r>
    </w:p>
    <w:p w14:paraId="3A8773D4" w14:textId="77777777" w:rsidR="002A2365" w:rsidRPr="00C260B5" w:rsidRDefault="002A2365" w:rsidP="002A2365">
      <w:pPr>
        <w:pStyle w:val="ListNumber"/>
        <w:numPr>
          <w:ilvl w:val="0"/>
          <w:numId w:val="36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 xml:space="preserve">Detect congestion or emergency vehicles. </w:t>
      </w:r>
    </w:p>
    <w:p w14:paraId="7973658D" w14:textId="77777777" w:rsidR="002A2365" w:rsidRPr="00C260B5" w:rsidRDefault="002A2365" w:rsidP="002A2365">
      <w:pPr>
        <w:pStyle w:val="ListNumber"/>
        <w:numPr>
          <w:ilvl w:val="0"/>
          <w:numId w:val="36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 xml:space="preserve">Immediately control the traffic signal. </w:t>
      </w:r>
    </w:p>
    <w:p w14:paraId="5B0BD4BF" w14:textId="77777777" w:rsidR="002A2365" w:rsidRPr="00C260B5" w:rsidRDefault="002A2365" w:rsidP="002A2365">
      <w:pPr>
        <w:pStyle w:val="ListNumber"/>
        <w:numPr>
          <w:ilvl w:val="0"/>
          <w:numId w:val="36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 xml:space="preserve">Send summarized information to the cloud for storage and analysis. </w:t>
      </w:r>
    </w:p>
    <w:p w14:paraId="6FED8D68" w14:textId="77777777" w:rsidR="002A2365" w:rsidRPr="00C260B5" w:rsidRDefault="002A2365" w:rsidP="002A2365">
      <w:pPr>
        <w:pStyle w:val="ListNumber"/>
        <w:numPr>
          <w:ilvl w:val="0"/>
          <w:numId w:val="0"/>
        </w:numPr>
        <w:rPr>
          <w:b/>
          <w:bCs/>
          <w:sz w:val="24"/>
          <w:szCs w:val="24"/>
          <w:lang w:val="en-IN"/>
        </w:rPr>
      </w:pPr>
      <w:r w:rsidRPr="00C260B5">
        <w:rPr>
          <w:b/>
          <w:bCs/>
          <w:sz w:val="24"/>
          <w:szCs w:val="24"/>
          <w:lang w:val="en-IN"/>
        </w:rPr>
        <w:t>Fog Computing</w:t>
      </w:r>
    </w:p>
    <w:p w14:paraId="0756CFD0" w14:textId="77777777" w:rsidR="002A2365" w:rsidRPr="00C260B5" w:rsidRDefault="002A2365" w:rsidP="002A2365">
      <w:pPr>
        <w:pStyle w:val="ListNumber"/>
        <w:numPr>
          <w:ilvl w:val="0"/>
          <w:numId w:val="37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 xml:space="preserve">Install traffic sensors at multiple intersections. </w:t>
      </w:r>
    </w:p>
    <w:p w14:paraId="286F09F3" w14:textId="77777777" w:rsidR="002A2365" w:rsidRPr="00C260B5" w:rsidRDefault="002A2365" w:rsidP="002A2365">
      <w:pPr>
        <w:pStyle w:val="ListNumber"/>
        <w:numPr>
          <w:ilvl w:val="0"/>
          <w:numId w:val="37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 xml:space="preserve">Connect the sensors to nearby fog nodes. </w:t>
      </w:r>
    </w:p>
    <w:p w14:paraId="46DD6946" w14:textId="77777777" w:rsidR="002A2365" w:rsidRPr="00C260B5" w:rsidRDefault="002A2365" w:rsidP="002A2365">
      <w:pPr>
        <w:pStyle w:val="ListNumber"/>
        <w:numPr>
          <w:ilvl w:val="0"/>
          <w:numId w:val="37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 xml:space="preserve">Fog nodes collect information from multiple intersections. </w:t>
      </w:r>
    </w:p>
    <w:p w14:paraId="371C6C89" w14:textId="77777777" w:rsidR="002A2365" w:rsidRPr="00C260B5" w:rsidRDefault="002A2365" w:rsidP="002A2365">
      <w:pPr>
        <w:pStyle w:val="ListNumber"/>
        <w:numPr>
          <w:ilvl w:val="0"/>
          <w:numId w:val="37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 xml:space="preserve">Process and </w:t>
      </w:r>
      <w:proofErr w:type="spellStart"/>
      <w:r w:rsidRPr="00C260B5">
        <w:rPr>
          <w:sz w:val="24"/>
          <w:szCs w:val="24"/>
          <w:lang w:val="en-IN"/>
        </w:rPr>
        <w:t>analyze</w:t>
      </w:r>
      <w:proofErr w:type="spellEnd"/>
      <w:r w:rsidRPr="00C260B5">
        <w:rPr>
          <w:sz w:val="24"/>
          <w:szCs w:val="24"/>
          <w:lang w:val="en-IN"/>
        </w:rPr>
        <w:t xml:space="preserve"> the traffic data locally. </w:t>
      </w:r>
    </w:p>
    <w:p w14:paraId="587C8FE5" w14:textId="77777777" w:rsidR="002A2365" w:rsidRPr="00C260B5" w:rsidRDefault="002A2365" w:rsidP="002A2365">
      <w:pPr>
        <w:pStyle w:val="ListNumber"/>
        <w:numPr>
          <w:ilvl w:val="0"/>
          <w:numId w:val="37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 xml:space="preserve">Coordinate multiple traffic signals. </w:t>
      </w:r>
    </w:p>
    <w:p w14:paraId="3DA93303" w14:textId="77777777" w:rsidR="002A2365" w:rsidRPr="00C260B5" w:rsidRDefault="002A2365" w:rsidP="002A2365">
      <w:pPr>
        <w:pStyle w:val="ListNumber"/>
        <w:numPr>
          <w:ilvl w:val="0"/>
          <w:numId w:val="37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 xml:space="preserve">Send aggregated data to the cloud. </w:t>
      </w:r>
    </w:p>
    <w:p w14:paraId="1F16C65F" w14:textId="77777777" w:rsidR="002A2365" w:rsidRPr="00C260B5" w:rsidRDefault="002A2365" w:rsidP="002A2365">
      <w:pPr>
        <w:pStyle w:val="ListNumber"/>
        <w:numPr>
          <w:ilvl w:val="0"/>
          <w:numId w:val="0"/>
        </w:numPr>
        <w:rPr>
          <w:b/>
          <w:bCs/>
          <w:sz w:val="24"/>
          <w:szCs w:val="24"/>
          <w:lang w:val="en-IN"/>
        </w:rPr>
      </w:pPr>
      <w:r w:rsidRPr="00C260B5">
        <w:rPr>
          <w:b/>
          <w:bCs/>
          <w:sz w:val="24"/>
          <w:szCs w:val="24"/>
          <w:lang w:val="en-IN"/>
        </w:rPr>
        <w:t>Comparison</w:t>
      </w:r>
    </w:p>
    <w:tbl>
      <w:tblPr>
        <w:tblW w:w="0" w:type="auto"/>
        <w:tblCellSpacing w:w="15" w:type="dxa"/>
        <w:tblInd w:w="3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3"/>
        <w:gridCol w:w="2940"/>
        <w:gridCol w:w="3721"/>
      </w:tblGrid>
      <w:tr w:rsidR="002A2365" w:rsidRPr="00C260B5" w14:paraId="4643D037" w14:textId="77777777" w:rsidTr="002A2365">
        <w:trPr>
          <w:tblHeader/>
          <w:tblCellSpacing w:w="15" w:type="dxa"/>
        </w:trPr>
        <w:tc>
          <w:tcPr>
            <w:tcW w:w="1418" w:type="dxa"/>
            <w:vAlign w:val="center"/>
            <w:hideMark/>
          </w:tcPr>
          <w:p w14:paraId="47C4DA8A" w14:textId="77777777" w:rsidR="002A2365" w:rsidRPr="00C260B5" w:rsidRDefault="002A2365" w:rsidP="002A2365">
            <w:pPr>
              <w:pStyle w:val="ListNumber"/>
              <w:numPr>
                <w:ilvl w:val="0"/>
                <w:numId w:val="0"/>
              </w:numPr>
              <w:rPr>
                <w:b/>
                <w:bCs/>
                <w:sz w:val="24"/>
                <w:szCs w:val="24"/>
                <w:lang w:val="en-IN"/>
              </w:rPr>
            </w:pPr>
            <w:r w:rsidRPr="00C260B5">
              <w:rPr>
                <w:b/>
                <w:bCs/>
                <w:sz w:val="24"/>
                <w:szCs w:val="24"/>
                <w:lang w:val="en-IN"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6600CA87" w14:textId="77777777" w:rsidR="002A2365" w:rsidRPr="00C260B5" w:rsidRDefault="002A2365" w:rsidP="002A2365">
            <w:pPr>
              <w:pStyle w:val="ListNumber"/>
              <w:numPr>
                <w:ilvl w:val="0"/>
                <w:numId w:val="0"/>
              </w:numPr>
              <w:rPr>
                <w:b/>
                <w:bCs/>
                <w:sz w:val="24"/>
                <w:szCs w:val="24"/>
                <w:lang w:val="en-IN"/>
              </w:rPr>
            </w:pPr>
            <w:r w:rsidRPr="00C260B5">
              <w:rPr>
                <w:b/>
                <w:bCs/>
                <w:sz w:val="24"/>
                <w:szCs w:val="24"/>
                <w:lang w:val="en-IN"/>
              </w:rPr>
              <w:t>Edge Computing</w:t>
            </w:r>
          </w:p>
        </w:tc>
        <w:tc>
          <w:tcPr>
            <w:tcW w:w="0" w:type="auto"/>
            <w:vAlign w:val="center"/>
            <w:hideMark/>
          </w:tcPr>
          <w:p w14:paraId="47669A8C" w14:textId="77777777" w:rsidR="002A2365" w:rsidRPr="00C260B5" w:rsidRDefault="002A2365" w:rsidP="002A2365">
            <w:pPr>
              <w:pStyle w:val="ListNumber"/>
              <w:numPr>
                <w:ilvl w:val="0"/>
                <w:numId w:val="0"/>
              </w:numPr>
              <w:rPr>
                <w:b/>
                <w:bCs/>
                <w:sz w:val="24"/>
                <w:szCs w:val="24"/>
                <w:lang w:val="en-IN"/>
              </w:rPr>
            </w:pPr>
            <w:r w:rsidRPr="00C260B5">
              <w:rPr>
                <w:b/>
                <w:bCs/>
                <w:sz w:val="24"/>
                <w:szCs w:val="24"/>
                <w:lang w:val="en-IN"/>
              </w:rPr>
              <w:t>Fog Computing</w:t>
            </w:r>
          </w:p>
        </w:tc>
      </w:tr>
      <w:tr w:rsidR="002A2365" w:rsidRPr="00C260B5" w14:paraId="044663C7" w14:textId="77777777" w:rsidTr="002A2365">
        <w:trPr>
          <w:tblCellSpacing w:w="15" w:type="dxa"/>
        </w:trPr>
        <w:tc>
          <w:tcPr>
            <w:tcW w:w="1418" w:type="dxa"/>
            <w:vAlign w:val="center"/>
            <w:hideMark/>
          </w:tcPr>
          <w:p w14:paraId="3297A247" w14:textId="77777777" w:rsidR="002A2365" w:rsidRPr="00C260B5" w:rsidRDefault="002A2365" w:rsidP="002A2365">
            <w:pPr>
              <w:pStyle w:val="ListNumber"/>
              <w:numPr>
                <w:ilvl w:val="0"/>
                <w:numId w:val="0"/>
              </w:numPr>
              <w:rPr>
                <w:sz w:val="24"/>
                <w:szCs w:val="24"/>
                <w:lang w:val="en-IN"/>
              </w:rPr>
            </w:pPr>
            <w:r w:rsidRPr="00C260B5">
              <w:rPr>
                <w:sz w:val="24"/>
                <w:szCs w:val="24"/>
                <w:lang w:val="en-IN"/>
              </w:rPr>
              <w:t>Processing location</w:t>
            </w:r>
          </w:p>
        </w:tc>
        <w:tc>
          <w:tcPr>
            <w:tcW w:w="0" w:type="auto"/>
            <w:vAlign w:val="center"/>
            <w:hideMark/>
          </w:tcPr>
          <w:p w14:paraId="7E393E87" w14:textId="77777777" w:rsidR="002A2365" w:rsidRPr="00C260B5" w:rsidRDefault="002A2365" w:rsidP="002A2365">
            <w:pPr>
              <w:pStyle w:val="ListNumber"/>
              <w:numPr>
                <w:ilvl w:val="0"/>
                <w:numId w:val="0"/>
              </w:numPr>
              <w:rPr>
                <w:sz w:val="24"/>
                <w:szCs w:val="24"/>
                <w:lang w:val="en-IN"/>
              </w:rPr>
            </w:pPr>
            <w:r w:rsidRPr="00C260B5">
              <w:rPr>
                <w:sz w:val="24"/>
                <w:szCs w:val="24"/>
                <w:lang w:val="en-IN"/>
              </w:rPr>
              <w:t>At/very near device</w:t>
            </w:r>
          </w:p>
        </w:tc>
        <w:tc>
          <w:tcPr>
            <w:tcW w:w="0" w:type="auto"/>
            <w:vAlign w:val="center"/>
            <w:hideMark/>
          </w:tcPr>
          <w:p w14:paraId="7520BED8" w14:textId="77777777" w:rsidR="002A2365" w:rsidRPr="00C260B5" w:rsidRDefault="002A2365" w:rsidP="002A2365">
            <w:pPr>
              <w:pStyle w:val="ListNumber"/>
              <w:numPr>
                <w:ilvl w:val="0"/>
                <w:numId w:val="0"/>
              </w:numPr>
              <w:rPr>
                <w:sz w:val="24"/>
                <w:szCs w:val="24"/>
                <w:lang w:val="en-IN"/>
              </w:rPr>
            </w:pPr>
            <w:r w:rsidRPr="00C260B5">
              <w:rPr>
                <w:sz w:val="24"/>
                <w:szCs w:val="24"/>
                <w:lang w:val="en-IN"/>
              </w:rPr>
              <w:t>Local network/fog node</w:t>
            </w:r>
          </w:p>
        </w:tc>
      </w:tr>
      <w:tr w:rsidR="002A2365" w:rsidRPr="00C260B5" w14:paraId="2F8FEAF9" w14:textId="77777777" w:rsidTr="002A2365">
        <w:trPr>
          <w:tblCellSpacing w:w="15" w:type="dxa"/>
        </w:trPr>
        <w:tc>
          <w:tcPr>
            <w:tcW w:w="1418" w:type="dxa"/>
            <w:vAlign w:val="center"/>
            <w:hideMark/>
          </w:tcPr>
          <w:p w14:paraId="1B6E6DC9" w14:textId="77777777" w:rsidR="002A2365" w:rsidRPr="00C260B5" w:rsidRDefault="002A2365" w:rsidP="002A2365">
            <w:pPr>
              <w:pStyle w:val="ListNumber"/>
              <w:numPr>
                <w:ilvl w:val="0"/>
                <w:numId w:val="0"/>
              </w:numPr>
              <w:rPr>
                <w:sz w:val="24"/>
                <w:szCs w:val="24"/>
                <w:lang w:val="en-IN"/>
              </w:rPr>
            </w:pPr>
            <w:r w:rsidRPr="00C260B5">
              <w:rPr>
                <w:sz w:val="24"/>
                <w:szCs w:val="24"/>
                <w:lang w:val="en-IN"/>
              </w:rPr>
              <w:t>Latency</w:t>
            </w:r>
          </w:p>
        </w:tc>
        <w:tc>
          <w:tcPr>
            <w:tcW w:w="0" w:type="auto"/>
            <w:vAlign w:val="center"/>
            <w:hideMark/>
          </w:tcPr>
          <w:p w14:paraId="76767D1A" w14:textId="77777777" w:rsidR="002A2365" w:rsidRPr="00C260B5" w:rsidRDefault="002A2365" w:rsidP="002A2365">
            <w:pPr>
              <w:pStyle w:val="ListNumber"/>
              <w:numPr>
                <w:ilvl w:val="0"/>
                <w:numId w:val="0"/>
              </w:numPr>
              <w:rPr>
                <w:sz w:val="24"/>
                <w:szCs w:val="24"/>
                <w:lang w:val="en-IN"/>
              </w:rPr>
            </w:pPr>
            <w:r w:rsidRPr="00C260B5">
              <w:rPr>
                <w:sz w:val="24"/>
                <w:szCs w:val="24"/>
                <w:lang w:val="en-IN"/>
              </w:rPr>
              <w:t>Very low</w:t>
            </w:r>
          </w:p>
        </w:tc>
        <w:tc>
          <w:tcPr>
            <w:tcW w:w="0" w:type="auto"/>
            <w:vAlign w:val="center"/>
            <w:hideMark/>
          </w:tcPr>
          <w:p w14:paraId="3AAA3A6B" w14:textId="77777777" w:rsidR="002A2365" w:rsidRPr="00C260B5" w:rsidRDefault="002A2365" w:rsidP="002A2365">
            <w:pPr>
              <w:pStyle w:val="ListNumber"/>
              <w:numPr>
                <w:ilvl w:val="0"/>
                <w:numId w:val="0"/>
              </w:numPr>
              <w:rPr>
                <w:sz w:val="24"/>
                <w:szCs w:val="24"/>
                <w:lang w:val="en-IN"/>
              </w:rPr>
            </w:pPr>
            <w:r w:rsidRPr="00C260B5">
              <w:rPr>
                <w:sz w:val="24"/>
                <w:szCs w:val="24"/>
                <w:lang w:val="en-IN"/>
              </w:rPr>
              <w:t>Low</w:t>
            </w:r>
          </w:p>
        </w:tc>
      </w:tr>
      <w:tr w:rsidR="002A2365" w:rsidRPr="00C260B5" w14:paraId="0462F351" w14:textId="77777777" w:rsidTr="002A2365">
        <w:trPr>
          <w:tblCellSpacing w:w="15" w:type="dxa"/>
        </w:trPr>
        <w:tc>
          <w:tcPr>
            <w:tcW w:w="1418" w:type="dxa"/>
            <w:vAlign w:val="center"/>
            <w:hideMark/>
          </w:tcPr>
          <w:p w14:paraId="3F360C9A" w14:textId="77777777" w:rsidR="002A2365" w:rsidRPr="00C260B5" w:rsidRDefault="002A2365" w:rsidP="002A2365">
            <w:pPr>
              <w:pStyle w:val="ListNumber"/>
              <w:numPr>
                <w:ilvl w:val="0"/>
                <w:numId w:val="0"/>
              </w:numPr>
              <w:rPr>
                <w:sz w:val="24"/>
                <w:szCs w:val="24"/>
                <w:lang w:val="en-IN"/>
              </w:rPr>
            </w:pPr>
            <w:r w:rsidRPr="00C260B5">
              <w:rPr>
                <w:sz w:val="24"/>
                <w:szCs w:val="24"/>
                <w:lang w:val="en-IN"/>
              </w:rPr>
              <w:t>Coverage</w:t>
            </w:r>
          </w:p>
        </w:tc>
        <w:tc>
          <w:tcPr>
            <w:tcW w:w="0" w:type="auto"/>
            <w:vAlign w:val="center"/>
            <w:hideMark/>
          </w:tcPr>
          <w:p w14:paraId="178E47FD" w14:textId="77777777" w:rsidR="002A2365" w:rsidRPr="00C260B5" w:rsidRDefault="002A2365" w:rsidP="002A2365">
            <w:pPr>
              <w:pStyle w:val="ListNumber"/>
              <w:numPr>
                <w:ilvl w:val="0"/>
                <w:numId w:val="0"/>
              </w:numPr>
              <w:rPr>
                <w:sz w:val="24"/>
                <w:szCs w:val="24"/>
                <w:lang w:val="en-IN"/>
              </w:rPr>
            </w:pPr>
            <w:r w:rsidRPr="00C260B5">
              <w:rPr>
                <w:sz w:val="24"/>
                <w:szCs w:val="24"/>
                <w:lang w:val="en-IN"/>
              </w:rPr>
              <w:t>Individual device/intersection</w:t>
            </w:r>
          </w:p>
        </w:tc>
        <w:tc>
          <w:tcPr>
            <w:tcW w:w="0" w:type="auto"/>
            <w:vAlign w:val="center"/>
            <w:hideMark/>
          </w:tcPr>
          <w:p w14:paraId="486C78CC" w14:textId="77777777" w:rsidR="002A2365" w:rsidRPr="00C260B5" w:rsidRDefault="002A2365" w:rsidP="002A2365">
            <w:pPr>
              <w:pStyle w:val="ListNumber"/>
              <w:numPr>
                <w:ilvl w:val="0"/>
                <w:numId w:val="0"/>
              </w:numPr>
              <w:rPr>
                <w:sz w:val="24"/>
                <w:szCs w:val="24"/>
                <w:lang w:val="en-IN"/>
              </w:rPr>
            </w:pPr>
            <w:r w:rsidRPr="00C260B5">
              <w:rPr>
                <w:sz w:val="24"/>
                <w:szCs w:val="24"/>
                <w:lang w:val="en-IN"/>
              </w:rPr>
              <w:t>Multiple nearby devices</w:t>
            </w:r>
          </w:p>
        </w:tc>
      </w:tr>
      <w:tr w:rsidR="002A2365" w:rsidRPr="00C260B5" w14:paraId="0C268952" w14:textId="77777777" w:rsidTr="002A2365">
        <w:trPr>
          <w:tblCellSpacing w:w="15" w:type="dxa"/>
        </w:trPr>
        <w:tc>
          <w:tcPr>
            <w:tcW w:w="1418" w:type="dxa"/>
            <w:vAlign w:val="center"/>
            <w:hideMark/>
          </w:tcPr>
          <w:p w14:paraId="631D2FA8" w14:textId="77777777" w:rsidR="002A2365" w:rsidRPr="00C260B5" w:rsidRDefault="002A2365" w:rsidP="002A2365">
            <w:pPr>
              <w:pStyle w:val="ListNumber"/>
              <w:numPr>
                <w:ilvl w:val="0"/>
                <w:numId w:val="0"/>
              </w:numPr>
              <w:rPr>
                <w:sz w:val="24"/>
                <w:szCs w:val="24"/>
                <w:lang w:val="en-IN"/>
              </w:rPr>
            </w:pPr>
            <w:r w:rsidRPr="00C260B5">
              <w:rPr>
                <w:sz w:val="24"/>
                <w:szCs w:val="24"/>
                <w:lang w:val="en-IN"/>
              </w:rPr>
              <w:t>Best use</w:t>
            </w:r>
          </w:p>
        </w:tc>
        <w:tc>
          <w:tcPr>
            <w:tcW w:w="0" w:type="auto"/>
            <w:vAlign w:val="center"/>
            <w:hideMark/>
          </w:tcPr>
          <w:p w14:paraId="71BA39F0" w14:textId="77777777" w:rsidR="002A2365" w:rsidRPr="00C260B5" w:rsidRDefault="002A2365" w:rsidP="002A2365">
            <w:pPr>
              <w:pStyle w:val="ListNumber"/>
              <w:numPr>
                <w:ilvl w:val="0"/>
                <w:numId w:val="0"/>
              </w:numPr>
              <w:rPr>
                <w:sz w:val="24"/>
                <w:szCs w:val="24"/>
                <w:lang w:val="en-IN"/>
              </w:rPr>
            </w:pPr>
            <w:r w:rsidRPr="00C260B5">
              <w:rPr>
                <w:sz w:val="24"/>
                <w:szCs w:val="24"/>
                <w:lang w:val="en-IN"/>
              </w:rPr>
              <w:t>Immediate decisions</w:t>
            </w:r>
          </w:p>
        </w:tc>
        <w:tc>
          <w:tcPr>
            <w:tcW w:w="0" w:type="auto"/>
            <w:vAlign w:val="center"/>
            <w:hideMark/>
          </w:tcPr>
          <w:p w14:paraId="104D9A56" w14:textId="77777777" w:rsidR="002A2365" w:rsidRPr="00C260B5" w:rsidRDefault="002A2365" w:rsidP="002A2365">
            <w:pPr>
              <w:pStyle w:val="ListNumber"/>
              <w:numPr>
                <w:ilvl w:val="0"/>
                <w:numId w:val="0"/>
              </w:numPr>
              <w:rPr>
                <w:sz w:val="24"/>
                <w:szCs w:val="24"/>
                <w:lang w:val="en-IN"/>
              </w:rPr>
            </w:pPr>
            <w:r w:rsidRPr="00C260B5">
              <w:rPr>
                <w:sz w:val="24"/>
                <w:szCs w:val="24"/>
                <w:lang w:val="en-IN"/>
              </w:rPr>
              <w:t>Regional coordination</w:t>
            </w:r>
          </w:p>
        </w:tc>
      </w:tr>
      <w:tr w:rsidR="002A2365" w:rsidRPr="00C260B5" w14:paraId="74D2AFDE" w14:textId="77777777" w:rsidTr="002A2365">
        <w:trPr>
          <w:tblCellSpacing w:w="15" w:type="dxa"/>
        </w:trPr>
        <w:tc>
          <w:tcPr>
            <w:tcW w:w="1418" w:type="dxa"/>
            <w:vAlign w:val="center"/>
            <w:hideMark/>
          </w:tcPr>
          <w:p w14:paraId="3D6ECB7B" w14:textId="77777777" w:rsidR="002A2365" w:rsidRPr="00C260B5" w:rsidRDefault="002A2365" w:rsidP="002A2365">
            <w:pPr>
              <w:pStyle w:val="ListNumber"/>
              <w:numPr>
                <w:ilvl w:val="0"/>
                <w:numId w:val="0"/>
              </w:numPr>
              <w:rPr>
                <w:sz w:val="24"/>
                <w:szCs w:val="24"/>
                <w:lang w:val="en-IN"/>
              </w:rPr>
            </w:pPr>
            <w:r w:rsidRPr="00C260B5">
              <w:rPr>
                <w:sz w:val="24"/>
                <w:szCs w:val="24"/>
                <w:lang w:val="en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5E810C77" w14:textId="77777777" w:rsidR="002A2365" w:rsidRPr="00C260B5" w:rsidRDefault="002A2365" w:rsidP="002A2365">
            <w:pPr>
              <w:pStyle w:val="ListNumber"/>
              <w:numPr>
                <w:ilvl w:val="0"/>
                <w:numId w:val="0"/>
              </w:numPr>
              <w:rPr>
                <w:sz w:val="24"/>
                <w:szCs w:val="24"/>
                <w:lang w:val="en-IN"/>
              </w:rPr>
            </w:pPr>
            <w:r w:rsidRPr="00C260B5">
              <w:rPr>
                <w:sz w:val="24"/>
                <w:szCs w:val="24"/>
                <w:lang w:val="en-IN"/>
              </w:rPr>
              <w:t>Emergency signal control</w:t>
            </w:r>
          </w:p>
        </w:tc>
        <w:tc>
          <w:tcPr>
            <w:tcW w:w="0" w:type="auto"/>
            <w:vAlign w:val="center"/>
            <w:hideMark/>
          </w:tcPr>
          <w:p w14:paraId="17C828D2" w14:textId="77777777" w:rsidR="002A2365" w:rsidRPr="00C260B5" w:rsidRDefault="002A2365" w:rsidP="002A2365">
            <w:pPr>
              <w:pStyle w:val="ListNumber"/>
              <w:numPr>
                <w:ilvl w:val="0"/>
                <w:numId w:val="0"/>
              </w:numPr>
              <w:rPr>
                <w:sz w:val="24"/>
                <w:szCs w:val="24"/>
                <w:lang w:val="en-IN"/>
              </w:rPr>
            </w:pPr>
            <w:r w:rsidRPr="00C260B5">
              <w:rPr>
                <w:sz w:val="24"/>
                <w:szCs w:val="24"/>
                <w:lang w:val="en-IN"/>
              </w:rPr>
              <w:t>Multiple-junction traffic management</w:t>
            </w:r>
          </w:p>
        </w:tc>
      </w:tr>
    </w:tbl>
    <w:p w14:paraId="51B1BE99" w14:textId="77777777" w:rsidR="002A2365" w:rsidRPr="00C260B5" w:rsidRDefault="002A2365" w:rsidP="002A2365">
      <w:pPr>
        <w:pStyle w:val="ListNumber"/>
        <w:numPr>
          <w:ilvl w:val="0"/>
          <w:numId w:val="0"/>
        </w:numPr>
        <w:rPr>
          <w:b/>
          <w:bCs/>
          <w:sz w:val="24"/>
          <w:szCs w:val="24"/>
          <w:lang w:val="en-IN"/>
        </w:rPr>
      </w:pPr>
      <w:r w:rsidRPr="00C260B5">
        <w:rPr>
          <w:b/>
          <w:bCs/>
          <w:sz w:val="24"/>
          <w:szCs w:val="24"/>
          <w:lang w:val="en-IN"/>
        </w:rPr>
        <w:t>4. Expected Output</w:t>
      </w:r>
    </w:p>
    <w:p w14:paraId="2AE9E39A" w14:textId="77777777" w:rsidR="002A2365" w:rsidRPr="00C260B5" w:rsidRDefault="002A2365" w:rsidP="002A2365">
      <w:pPr>
        <w:pStyle w:val="ListNumber"/>
        <w:numPr>
          <w:ilvl w:val="0"/>
          <w:numId w:val="0"/>
        </w:numPr>
        <w:jc w:val="center"/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>Emergency Vehicle Detected</w:t>
      </w:r>
    </w:p>
    <w:p w14:paraId="69CD53A0" w14:textId="113CA183" w:rsidR="002A2365" w:rsidRPr="00C260B5" w:rsidRDefault="002A2365" w:rsidP="002A2365">
      <w:pPr>
        <w:pStyle w:val="ListNumber"/>
        <w:numPr>
          <w:ilvl w:val="0"/>
          <w:numId w:val="0"/>
        </w:numPr>
        <w:jc w:val="center"/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>↓</w:t>
      </w:r>
    </w:p>
    <w:p w14:paraId="050E0250" w14:textId="5E0CD12A" w:rsidR="002A2365" w:rsidRPr="00C260B5" w:rsidRDefault="002A2365" w:rsidP="002A2365">
      <w:pPr>
        <w:pStyle w:val="ListNumber"/>
        <w:numPr>
          <w:ilvl w:val="0"/>
          <w:numId w:val="0"/>
        </w:numPr>
        <w:jc w:val="center"/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>Local Processing</w:t>
      </w:r>
    </w:p>
    <w:p w14:paraId="057B5ABB" w14:textId="2CC12967" w:rsidR="002A2365" w:rsidRPr="00C260B5" w:rsidRDefault="002A2365" w:rsidP="002A2365">
      <w:pPr>
        <w:pStyle w:val="ListNumber"/>
        <w:numPr>
          <w:ilvl w:val="0"/>
          <w:numId w:val="0"/>
        </w:numPr>
        <w:jc w:val="center"/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>↓</w:t>
      </w:r>
    </w:p>
    <w:p w14:paraId="68547D17" w14:textId="095E128A" w:rsidR="002A2365" w:rsidRPr="00C260B5" w:rsidRDefault="002A2365" w:rsidP="002A2365">
      <w:pPr>
        <w:pStyle w:val="ListNumber"/>
        <w:numPr>
          <w:ilvl w:val="0"/>
          <w:numId w:val="0"/>
        </w:numPr>
        <w:jc w:val="center"/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>Traffic Signal Changes</w:t>
      </w:r>
    </w:p>
    <w:p w14:paraId="0C4FCE4D" w14:textId="78F9DB7F" w:rsidR="002A2365" w:rsidRPr="00C260B5" w:rsidRDefault="002A2365" w:rsidP="002A2365">
      <w:pPr>
        <w:pStyle w:val="ListNumber"/>
        <w:numPr>
          <w:ilvl w:val="0"/>
          <w:numId w:val="0"/>
        </w:numPr>
        <w:jc w:val="center"/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>↓</w:t>
      </w:r>
    </w:p>
    <w:p w14:paraId="6CAA0582" w14:textId="24668D27" w:rsidR="002A2365" w:rsidRPr="00C260B5" w:rsidRDefault="002A2365" w:rsidP="002A2365">
      <w:pPr>
        <w:pStyle w:val="ListNumber"/>
        <w:numPr>
          <w:ilvl w:val="0"/>
          <w:numId w:val="0"/>
        </w:numPr>
        <w:jc w:val="center"/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>Emergency Vehicle</w:t>
      </w:r>
    </w:p>
    <w:p w14:paraId="51A24C81" w14:textId="0D41C7F2" w:rsidR="002A2365" w:rsidRPr="00C260B5" w:rsidRDefault="002A2365" w:rsidP="002A2365">
      <w:pPr>
        <w:pStyle w:val="ListNumber"/>
        <w:numPr>
          <w:ilvl w:val="0"/>
          <w:numId w:val="0"/>
        </w:numPr>
        <w:jc w:val="center"/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>Passes Quickly</w:t>
      </w:r>
    </w:p>
    <w:p w14:paraId="5A5DC981" w14:textId="77777777" w:rsidR="002A2365" w:rsidRPr="00C260B5" w:rsidRDefault="002A2365" w:rsidP="002A2365">
      <w:pPr>
        <w:pStyle w:val="ListNumber"/>
        <w:numPr>
          <w:ilvl w:val="0"/>
          <w:numId w:val="0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>For regional traffic:</w:t>
      </w:r>
    </w:p>
    <w:p w14:paraId="5B082F21" w14:textId="77777777" w:rsidR="002A2365" w:rsidRPr="00C260B5" w:rsidRDefault="002A2365" w:rsidP="002A2365">
      <w:pPr>
        <w:pStyle w:val="ListNumber"/>
        <w:numPr>
          <w:ilvl w:val="0"/>
          <w:numId w:val="0"/>
        </w:numPr>
        <w:jc w:val="center"/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>Multiple Sensors</w:t>
      </w:r>
    </w:p>
    <w:p w14:paraId="6404F9F3" w14:textId="2FA039ED" w:rsidR="002A2365" w:rsidRPr="00C260B5" w:rsidRDefault="002A2365" w:rsidP="002A2365">
      <w:pPr>
        <w:pStyle w:val="ListNumber"/>
        <w:numPr>
          <w:ilvl w:val="0"/>
          <w:numId w:val="0"/>
        </w:numPr>
        <w:jc w:val="center"/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lastRenderedPageBreak/>
        <w:t>↓</w:t>
      </w:r>
    </w:p>
    <w:p w14:paraId="2DF5CDDF" w14:textId="30DAF69D" w:rsidR="002A2365" w:rsidRPr="00C260B5" w:rsidRDefault="002A2365" w:rsidP="002A2365">
      <w:pPr>
        <w:pStyle w:val="ListNumber"/>
        <w:numPr>
          <w:ilvl w:val="0"/>
          <w:numId w:val="0"/>
        </w:numPr>
        <w:jc w:val="center"/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>Fog Node</w:t>
      </w:r>
    </w:p>
    <w:p w14:paraId="49E7C1BF" w14:textId="5B33C3BE" w:rsidR="002A2365" w:rsidRPr="00C260B5" w:rsidRDefault="002A2365" w:rsidP="002A2365">
      <w:pPr>
        <w:pStyle w:val="ListNumber"/>
        <w:numPr>
          <w:ilvl w:val="0"/>
          <w:numId w:val="0"/>
        </w:numPr>
        <w:jc w:val="center"/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>↓</w:t>
      </w:r>
    </w:p>
    <w:p w14:paraId="5B009F24" w14:textId="77777777" w:rsidR="002A2365" w:rsidRPr="00C260B5" w:rsidRDefault="002A2365" w:rsidP="002A2365">
      <w:pPr>
        <w:pStyle w:val="ListNumber"/>
        <w:numPr>
          <w:ilvl w:val="0"/>
          <w:numId w:val="0"/>
        </w:numPr>
        <w:jc w:val="center"/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>Traffic Analysis</w:t>
      </w:r>
    </w:p>
    <w:p w14:paraId="41E6115A" w14:textId="6BE940A3" w:rsidR="002A2365" w:rsidRPr="00C260B5" w:rsidRDefault="002A2365" w:rsidP="002A2365">
      <w:pPr>
        <w:pStyle w:val="ListNumber"/>
        <w:numPr>
          <w:ilvl w:val="0"/>
          <w:numId w:val="0"/>
        </w:numPr>
        <w:jc w:val="center"/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>↓</w:t>
      </w:r>
    </w:p>
    <w:p w14:paraId="32348B67" w14:textId="77777777" w:rsidR="002A2365" w:rsidRPr="00C260B5" w:rsidRDefault="002A2365" w:rsidP="002A2365">
      <w:pPr>
        <w:pStyle w:val="ListNumber"/>
        <w:numPr>
          <w:ilvl w:val="0"/>
          <w:numId w:val="0"/>
        </w:numPr>
        <w:jc w:val="center"/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>Multiple Signals Coordinated</w:t>
      </w:r>
    </w:p>
    <w:p w14:paraId="344F534E" w14:textId="77777777" w:rsidR="002A2365" w:rsidRPr="00C260B5" w:rsidRDefault="002A2365" w:rsidP="002A2365">
      <w:pPr>
        <w:pStyle w:val="ListNumber"/>
        <w:numPr>
          <w:ilvl w:val="0"/>
          <w:numId w:val="0"/>
        </w:numPr>
        <w:jc w:val="center"/>
        <w:rPr>
          <w:sz w:val="24"/>
          <w:szCs w:val="24"/>
          <w:lang w:val="en-IN"/>
        </w:rPr>
      </w:pPr>
    </w:p>
    <w:p w14:paraId="24D4C2DD" w14:textId="77777777" w:rsidR="002A2365" w:rsidRPr="00C260B5" w:rsidRDefault="002A2365" w:rsidP="002A2365">
      <w:pPr>
        <w:pStyle w:val="ListNumber"/>
        <w:numPr>
          <w:ilvl w:val="0"/>
          <w:numId w:val="0"/>
        </w:numPr>
        <w:rPr>
          <w:b/>
          <w:bCs/>
          <w:sz w:val="24"/>
          <w:szCs w:val="24"/>
          <w:lang w:val="en-IN"/>
        </w:rPr>
      </w:pPr>
      <w:r w:rsidRPr="00C260B5">
        <w:rPr>
          <w:b/>
          <w:bCs/>
          <w:sz w:val="24"/>
          <w:szCs w:val="24"/>
          <w:lang w:val="en-IN"/>
        </w:rPr>
        <w:t>5. Conclusion</w:t>
      </w:r>
    </w:p>
    <w:p w14:paraId="114466F7" w14:textId="77777777" w:rsidR="002A2365" w:rsidRPr="00C260B5" w:rsidRDefault="002A2365" w:rsidP="002A2365">
      <w:pPr>
        <w:pStyle w:val="ListNumber"/>
        <w:numPr>
          <w:ilvl w:val="0"/>
          <w:numId w:val="0"/>
        </w:numPr>
        <w:rPr>
          <w:sz w:val="24"/>
          <w:szCs w:val="24"/>
          <w:lang w:val="en-IN"/>
        </w:rPr>
      </w:pPr>
      <w:r w:rsidRPr="00C260B5">
        <w:rPr>
          <w:b/>
          <w:bCs/>
          <w:sz w:val="24"/>
          <w:szCs w:val="24"/>
          <w:lang w:val="en-IN"/>
        </w:rPr>
        <w:t>Edge computing</w:t>
      </w:r>
      <w:r w:rsidRPr="00C260B5">
        <w:rPr>
          <w:sz w:val="24"/>
          <w:szCs w:val="24"/>
          <w:lang w:val="en-IN"/>
        </w:rPr>
        <w:t xml:space="preserve"> is better for immediate traffic decisions because processing occurs very close to the sensors. </w:t>
      </w:r>
      <w:r w:rsidRPr="00C260B5">
        <w:rPr>
          <w:b/>
          <w:bCs/>
          <w:sz w:val="24"/>
          <w:szCs w:val="24"/>
          <w:lang w:val="en-IN"/>
        </w:rPr>
        <w:t>Fog computing</w:t>
      </w:r>
      <w:r w:rsidRPr="00C260B5">
        <w:rPr>
          <w:sz w:val="24"/>
          <w:szCs w:val="24"/>
          <w:lang w:val="en-IN"/>
        </w:rPr>
        <w:t xml:space="preserve"> is better for coordinating several nearby traffic intersections. A combination of </w:t>
      </w:r>
      <w:r w:rsidRPr="00C260B5">
        <w:rPr>
          <w:b/>
          <w:bCs/>
          <w:sz w:val="24"/>
          <w:szCs w:val="24"/>
          <w:lang w:val="en-IN"/>
        </w:rPr>
        <w:t>Edge + Fog + Cloud</w:t>
      </w:r>
      <w:r w:rsidRPr="00C260B5">
        <w:rPr>
          <w:sz w:val="24"/>
          <w:szCs w:val="24"/>
          <w:lang w:val="en-IN"/>
        </w:rPr>
        <w:t xml:space="preserve"> can provide low latency, regional coordination, and centralized data analysis.</w:t>
      </w:r>
    </w:p>
    <w:p w14:paraId="6FC44FA9" w14:textId="77777777" w:rsidR="00F31967" w:rsidRPr="00C260B5" w:rsidRDefault="00F31967" w:rsidP="002A2365">
      <w:pPr>
        <w:pStyle w:val="ListNumber"/>
        <w:numPr>
          <w:ilvl w:val="0"/>
          <w:numId w:val="0"/>
        </w:numPr>
        <w:ind w:left="360"/>
        <w:rPr>
          <w:sz w:val="24"/>
          <w:szCs w:val="24"/>
        </w:rPr>
      </w:pPr>
    </w:p>
    <w:p w14:paraId="452537F4" w14:textId="77777777" w:rsidR="00F31967" w:rsidRPr="00C260B5" w:rsidRDefault="00F31967" w:rsidP="002A2365">
      <w:pPr>
        <w:pStyle w:val="ListNumber"/>
        <w:numPr>
          <w:ilvl w:val="0"/>
          <w:numId w:val="0"/>
        </w:numPr>
        <w:ind w:left="360"/>
        <w:rPr>
          <w:sz w:val="24"/>
          <w:szCs w:val="24"/>
        </w:rPr>
      </w:pPr>
    </w:p>
    <w:p w14:paraId="0197D774" w14:textId="77777777" w:rsidR="002B6321" w:rsidRDefault="00000000" w:rsidP="00C260B5">
      <w:pPr>
        <w:pStyle w:val="ListNumber"/>
        <w:numPr>
          <w:ilvl w:val="0"/>
          <w:numId w:val="0"/>
        </w:numPr>
        <w:ind w:left="360" w:hanging="360"/>
        <w:rPr>
          <w:sz w:val="24"/>
          <w:szCs w:val="24"/>
        </w:rPr>
      </w:pPr>
      <w:r w:rsidRPr="00C260B5">
        <w:rPr>
          <w:sz w:val="32"/>
          <w:szCs w:val="32"/>
        </w:rPr>
        <w:t>Experiment 5: Demonstrate a cloud application deployment workflow showing client access, browser interaction, web API call, storage access, and monitoring</w:t>
      </w:r>
      <w:r w:rsidRPr="00C260B5">
        <w:rPr>
          <w:sz w:val="24"/>
          <w:szCs w:val="24"/>
        </w:rPr>
        <w:t>.</w:t>
      </w:r>
    </w:p>
    <w:p w14:paraId="58C52543" w14:textId="77777777" w:rsidR="00C260B5" w:rsidRPr="00C260B5" w:rsidRDefault="00C260B5" w:rsidP="00C260B5">
      <w:pPr>
        <w:pStyle w:val="ListNumber"/>
        <w:numPr>
          <w:ilvl w:val="0"/>
          <w:numId w:val="0"/>
        </w:numPr>
        <w:ind w:left="360" w:hanging="360"/>
        <w:rPr>
          <w:sz w:val="24"/>
          <w:szCs w:val="24"/>
        </w:rPr>
      </w:pPr>
    </w:p>
    <w:p w14:paraId="246547FA" w14:textId="77777777" w:rsidR="002A2365" w:rsidRPr="00C260B5" w:rsidRDefault="002A2365" w:rsidP="002A2365">
      <w:pPr>
        <w:pStyle w:val="ListNumber"/>
        <w:numPr>
          <w:ilvl w:val="0"/>
          <w:numId w:val="0"/>
        </w:numPr>
        <w:rPr>
          <w:b/>
          <w:bCs/>
          <w:sz w:val="24"/>
          <w:szCs w:val="24"/>
          <w:lang w:val="en-IN"/>
        </w:rPr>
      </w:pPr>
      <w:r w:rsidRPr="00C260B5">
        <w:rPr>
          <w:b/>
          <w:bCs/>
          <w:sz w:val="24"/>
          <w:szCs w:val="24"/>
          <w:lang w:val="en-IN"/>
        </w:rPr>
        <w:t>1. Objective</w:t>
      </w:r>
    </w:p>
    <w:p w14:paraId="5C86FC1D" w14:textId="77777777" w:rsidR="002A2365" w:rsidRPr="00C260B5" w:rsidRDefault="002A2365" w:rsidP="002A2365">
      <w:pPr>
        <w:pStyle w:val="ListNumber"/>
        <w:numPr>
          <w:ilvl w:val="0"/>
          <w:numId w:val="0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 xml:space="preserve">To demonstrate a complete cloud application deployment workflow involving </w:t>
      </w:r>
      <w:r w:rsidRPr="00C260B5">
        <w:rPr>
          <w:b/>
          <w:bCs/>
          <w:sz w:val="24"/>
          <w:szCs w:val="24"/>
          <w:lang w:val="en-IN"/>
        </w:rPr>
        <w:t>client access, browser interaction, web API calls, cloud storage access, and application monitoring</w:t>
      </w:r>
      <w:r w:rsidRPr="00C260B5">
        <w:rPr>
          <w:sz w:val="24"/>
          <w:szCs w:val="24"/>
          <w:lang w:val="en-IN"/>
        </w:rPr>
        <w:t>.</w:t>
      </w:r>
    </w:p>
    <w:p w14:paraId="4182CA83" w14:textId="77777777" w:rsidR="002A2365" w:rsidRPr="00C260B5" w:rsidRDefault="002A2365" w:rsidP="002A2365">
      <w:pPr>
        <w:pStyle w:val="ListNumber"/>
        <w:numPr>
          <w:ilvl w:val="0"/>
          <w:numId w:val="0"/>
        </w:numPr>
        <w:rPr>
          <w:b/>
          <w:bCs/>
          <w:sz w:val="24"/>
          <w:szCs w:val="24"/>
          <w:lang w:val="en-IN"/>
        </w:rPr>
      </w:pPr>
      <w:r w:rsidRPr="00C260B5">
        <w:rPr>
          <w:b/>
          <w:bCs/>
          <w:sz w:val="24"/>
          <w:szCs w:val="24"/>
          <w:lang w:val="en-IN"/>
        </w:rPr>
        <w:t>2. Architecture Sketch</w:t>
      </w:r>
    </w:p>
    <w:p w14:paraId="519FE598" w14:textId="77777777" w:rsidR="002A2365" w:rsidRPr="00C260B5" w:rsidRDefault="002A2365" w:rsidP="002A2365">
      <w:pPr>
        <w:pStyle w:val="ListNumber"/>
        <w:numPr>
          <w:ilvl w:val="0"/>
          <w:numId w:val="0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 xml:space="preserve">             Client</w:t>
      </w:r>
    </w:p>
    <w:p w14:paraId="41E0B453" w14:textId="3ED474BA" w:rsidR="002A2365" w:rsidRPr="00C260B5" w:rsidRDefault="002A2365" w:rsidP="002A2365">
      <w:pPr>
        <w:pStyle w:val="ListNumber"/>
        <w:numPr>
          <w:ilvl w:val="0"/>
          <w:numId w:val="0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 xml:space="preserve">                |</w:t>
      </w:r>
    </w:p>
    <w:p w14:paraId="6472A500" w14:textId="77777777" w:rsidR="002A2365" w:rsidRPr="00C260B5" w:rsidRDefault="002A2365" w:rsidP="002A2365">
      <w:pPr>
        <w:pStyle w:val="ListNumber"/>
        <w:numPr>
          <w:ilvl w:val="0"/>
          <w:numId w:val="0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 xml:space="preserve">           Web Browser</w:t>
      </w:r>
    </w:p>
    <w:p w14:paraId="1D30CA78" w14:textId="77777777" w:rsidR="002A2365" w:rsidRPr="00C260B5" w:rsidRDefault="002A2365" w:rsidP="002A2365">
      <w:pPr>
        <w:pStyle w:val="ListNumber"/>
        <w:numPr>
          <w:ilvl w:val="0"/>
          <w:numId w:val="0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 xml:space="preserve">                |</w:t>
      </w:r>
    </w:p>
    <w:p w14:paraId="73D40C6C" w14:textId="77777777" w:rsidR="002A2365" w:rsidRPr="00C260B5" w:rsidRDefault="002A2365" w:rsidP="002A2365">
      <w:pPr>
        <w:pStyle w:val="ListNumber"/>
        <w:numPr>
          <w:ilvl w:val="0"/>
          <w:numId w:val="0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 xml:space="preserve">             HTTPS</w:t>
      </w:r>
    </w:p>
    <w:p w14:paraId="395098C9" w14:textId="562990B7" w:rsidR="002A2365" w:rsidRPr="00C260B5" w:rsidRDefault="002A2365" w:rsidP="002A2365">
      <w:pPr>
        <w:pStyle w:val="ListNumber"/>
        <w:numPr>
          <w:ilvl w:val="0"/>
          <w:numId w:val="0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 xml:space="preserve">                |</w:t>
      </w:r>
    </w:p>
    <w:p w14:paraId="64023461" w14:textId="77777777" w:rsidR="002A2365" w:rsidRPr="00C260B5" w:rsidRDefault="002A2365" w:rsidP="002A2365">
      <w:pPr>
        <w:pStyle w:val="ListNumber"/>
        <w:numPr>
          <w:ilvl w:val="0"/>
          <w:numId w:val="0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 xml:space="preserve">        Cloud Web Application</w:t>
      </w:r>
    </w:p>
    <w:p w14:paraId="43A05384" w14:textId="77777777" w:rsidR="002A2365" w:rsidRPr="00C260B5" w:rsidRDefault="002A2365" w:rsidP="002A2365">
      <w:pPr>
        <w:pStyle w:val="ListNumber"/>
        <w:numPr>
          <w:ilvl w:val="0"/>
          <w:numId w:val="0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 xml:space="preserve">                |</w:t>
      </w:r>
    </w:p>
    <w:p w14:paraId="30BAC96E" w14:textId="77777777" w:rsidR="002A2365" w:rsidRPr="00C260B5" w:rsidRDefault="002A2365" w:rsidP="002A2365">
      <w:pPr>
        <w:pStyle w:val="ListNumber"/>
        <w:numPr>
          <w:ilvl w:val="0"/>
          <w:numId w:val="0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 xml:space="preserve">             Web API</w:t>
      </w:r>
    </w:p>
    <w:p w14:paraId="08CE40BB" w14:textId="485842DF" w:rsidR="002A2365" w:rsidRPr="00C260B5" w:rsidRDefault="002A2365" w:rsidP="002A2365">
      <w:pPr>
        <w:pStyle w:val="ListNumber"/>
        <w:numPr>
          <w:ilvl w:val="0"/>
          <w:numId w:val="0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 xml:space="preserve">           /                    \</w:t>
      </w:r>
    </w:p>
    <w:p w14:paraId="6B95E926" w14:textId="285DD69F" w:rsidR="002A2365" w:rsidRPr="00C260B5" w:rsidRDefault="002A2365" w:rsidP="002A2365">
      <w:pPr>
        <w:pStyle w:val="ListNumber"/>
        <w:numPr>
          <w:ilvl w:val="0"/>
          <w:numId w:val="0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 xml:space="preserve">          /                       \</w:t>
      </w:r>
    </w:p>
    <w:p w14:paraId="305F231E" w14:textId="32FF66F5" w:rsidR="002A2365" w:rsidRPr="00C260B5" w:rsidRDefault="002A2365" w:rsidP="002A2365">
      <w:pPr>
        <w:pStyle w:val="ListNumber"/>
        <w:numPr>
          <w:ilvl w:val="0"/>
          <w:numId w:val="0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>Cloud Database     Cloud Storage</w:t>
      </w:r>
    </w:p>
    <w:p w14:paraId="4CD30699" w14:textId="1F0B09F9" w:rsidR="002A2365" w:rsidRPr="00C260B5" w:rsidRDefault="002A2365" w:rsidP="002A2365">
      <w:pPr>
        <w:pStyle w:val="ListNumber"/>
        <w:numPr>
          <w:ilvl w:val="0"/>
          <w:numId w:val="0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 xml:space="preserve">         |                          |</w:t>
      </w:r>
    </w:p>
    <w:p w14:paraId="56B0E71C" w14:textId="11DBF277" w:rsidR="002A2365" w:rsidRPr="00C260B5" w:rsidRDefault="002A2365" w:rsidP="002A2365">
      <w:pPr>
        <w:pStyle w:val="ListNumber"/>
        <w:numPr>
          <w:ilvl w:val="0"/>
          <w:numId w:val="0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 xml:space="preserve">         +------------------+</w:t>
      </w:r>
    </w:p>
    <w:p w14:paraId="7D00F98D" w14:textId="57789BD3" w:rsidR="002A2365" w:rsidRPr="00C260B5" w:rsidRDefault="002A2365" w:rsidP="002A2365">
      <w:pPr>
        <w:pStyle w:val="ListNumber"/>
        <w:numPr>
          <w:ilvl w:val="0"/>
          <w:numId w:val="0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 xml:space="preserve">                       |</w:t>
      </w:r>
    </w:p>
    <w:p w14:paraId="29728FFC" w14:textId="72CD4C35" w:rsidR="002A2365" w:rsidRPr="00C260B5" w:rsidRDefault="002A2365" w:rsidP="002A2365">
      <w:pPr>
        <w:pStyle w:val="ListNumber"/>
        <w:numPr>
          <w:ilvl w:val="0"/>
          <w:numId w:val="0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 xml:space="preserve">          Application Data</w:t>
      </w:r>
    </w:p>
    <w:p w14:paraId="74E3BDCC" w14:textId="1195D34F" w:rsidR="002A2365" w:rsidRPr="00C260B5" w:rsidRDefault="00C260B5" w:rsidP="002A2365">
      <w:pPr>
        <w:pStyle w:val="ListNumber"/>
        <w:numPr>
          <w:ilvl w:val="0"/>
          <w:numId w:val="0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 xml:space="preserve">                       |</w:t>
      </w:r>
    </w:p>
    <w:p w14:paraId="1569CC2F" w14:textId="77777777" w:rsidR="002A2365" w:rsidRPr="00C260B5" w:rsidRDefault="002A2365" w:rsidP="002A2365">
      <w:pPr>
        <w:pStyle w:val="ListNumber"/>
        <w:numPr>
          <w:ilvl w:val="0"/>
          <w:numId w:val="0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 xml:space="preserve">          Monitoring Service</w:t>
      </w:r>
    </w:p>
    <w:p w14:paraId="16CAEF28" w14:textId="77777777" w:rsidR="002A2365" w:rsidRPr="00C260B5" w:rsidRDefault="002A2365" w:rsidP="002A2365">
      <w:pPr>
        <w:pStyle w:val="ListNumber"/>
        <w:numPr>
          <w:ilvl w:val="0"/>
          <w:numId w:val="0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 xml:space="preserve">                |</w:t>
      </w:r>
    </w:p>
    <w:p w14:paraId="444AFE83" w14:textId="77777777" w:rsidR="002A2365" w:rsidRPr="00C260B5" w:rsidRDefault="002A2365" w:rsidP="002A2365">
      <w:pPr>
        <w:pStyle w:val="ListNumber"/>
        <w:numPr>
          <w:ilvl w:val="0"/>
          <w:numId w:val="0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 xml:space="preserve">         Logs / Metrics / Alerts</w:t>
      </w:r>
    </w:p>
    <w:p w14:paraId="0C12D01F" w14:textId="77777777" w:rsidR="002A2365" w:rsidRPr="00C260B5" w:rsidRDefault="002A2365" w:rsidP="002A2365">
      <w:pPr>
        <w:pStyle w:val="ListNumber"/>
        <w:numPr>
          <w:ilvl w:val="0"/>
          <w:numId w:val="0"/>
        </w:numPr>
        <w:rPr>
          <w:b/>
          <w:bCs/>
          <w:sz w:val="24"/>
          <w:szCs w:val="24"/>
          <w:lang w:val="en-IN"/>
        </w:rPr>
      </w:pPr>
      <w:r w:rsidRPr="00C260B5">
        <w:rPr>
          <w:b/>
          <w:bCs/>
          <w:sz w:val="24"/>
          <w:szCs w:val="24"/>
          <w:lang w:val="en-IN"/>
        </w:rPr>
        <w:t>3. Procedure</w:t>
      </w:r>
    </w:p>
    <w:p w14:paraId="48C6E84A" w14:textId="77777777" w:rsidR="002A2365" w:rsidRPr="00C260B5" w:rsidRDefault="002A2365" w:rsidP="00C260B5">
      <w:pPr>
        <w:pStyle w:val="ListNumber"/>
        <w:numPr>
          <w:ilvl w:val="0"/>
          <w:numId w:val="38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 xml:space="preserve">Develop a simple cloud-based web application. </w:t>
      </w:r>
    </w:p>
    <w:p w14:paraId="11CA2D1C" w14:textId="77777777" w:rsidR="002A2365" w:rsidRPr="00C260B5" w:rsidRDefault="002A2365" w:rsidP="00C260B5">
      <w:pPr>
        <w:pStyle w:val="ListNumber"/>
        <w:numPr>
          <w:ilvl w:val="0"/>
          <w:numId w:val="38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lastRenderedPageBreak/>
        <w:t xml:space="preserve">Deploy the application to a cloud platform. </w:t>
      </w:r>
    </w:p>
    <w:p w14:paraId="143156ED" w14:textId="77777777" w:rsidR="002A2365" w:rsidRPr="00C260B5" w:rsidRDefault="002A2365" w:rsidP="00C260B5">
      <w:pPr>
        <w:pStyle w:val="ListNumber"/>
        <w:numPr>
          <w:ilvl w:val="0"/>
          <w:numId w:val="38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 xml:space="preserve">Configure a public URL for accessing the application. </w:t>
      </w:r>
    </w:p>
    <w:p w14:paraId="43E08E13" w14:textId="77777777" w:rsidR="002A2365" w:rsidRPr="00C260B5" w:rsidRDefault="002A2365" w:rsidP="00C260B5">
      <w:pPr>
        <w:pStyle w:val="ListNumber"/>
        <w:numPr>
          <w:ilvl w:val="0"/>
          <w:numId w:val="38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 xml:space="preserve">Open the application using a web browser. </w:t>
      </w:r>
    </w:p>
    <w:p w14:paraId="18B74FCA" w14:textId="77777777" w:rsidR="002A2365" w:rsidRPr="00C260B5" w:rsidRDefault="002A2365" w:rsidP="00C260B5">
      <w:pPr>
        <w:pStyle w:val="ListNumber"/>
        <w:numPr>
          <w:ilvl w:val="0"/>
          <w:numId w:val="38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 xml:space="preserve">The browser sends an HTTPS request to the cloud application. </w:t>
      </w:r>
    </w:p>
    <w:p w14:paraId="4B7CA68A" w14:textId="77777777" w:rsidR="002A2365" w:rsidRPr="00C260B5" w:rsidRDefault="002A2365" w:rsidP="00C260B5">
      <w:pPr>
        <w:pStyle w:val="ListNumber"/>
        <w:numPr>
          <w:ilvl w:val="0"/>
          <w:numId w:val="38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 xml:space="preserve">The application sends a request to the web API. </w:t>
      </w:r>
    </w:p>
    <w:p w14:paraId="080DD1C8" w14:textId="77777777" w:rsidR="002A2365" w:rsidRPr="00C260B5" w:rsidRDefault="002A2365" w:rsidP="00C260B5">
      <w:pPr>
        <w:pStyle w:val="ListNumber"/>
        <w:numPr>
          <w:ilvl w:val="0"/>
          <w:numId w:val="38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 xml:space="preserve">The API processes the request. </w:t>
      </w:r>
    </w:p>
    <w:p w14:paraId="15358A60" w14:textId="77777777" w:rsidR="002A2365" w:rsidRPr="00C260B5" w:rsidRDefault="002A2365" w:rsidP="00C260B5">
      <w:pPr>
        <w:pStyle w:val="ListNumber"/>
        <w:numPr>
          <w:ilvl w:val="0"/>
          <w:numId w:val="38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 xml:space="preserve">The API accesses the cloud database or storage. </w:t>
      </w:r>
    </w:p>
    <w:p w14:paraId="420A3880" w14:textId="77777777" w:rsidR="002A2365" w:rsidRPr="00C260B5" w:rsidRDefault="002A2365" w:rsidP="00C260B5">
      <w:pPr>
        <w:pStyle w:val="ListNumber"/>
        <w:numPr>
          <w:ilvl w:val="0"/>
          <w:numId w:val="38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 xml:space="preserve">The required data is retrieved. </w:t>
      </w:r>
    </w:p>
    <w:p w14:paraId="1D26661C" w14:textId="77777777" w:rsidR="002A2365" w:rsidRPr="00C260B5" w:rsidRDefault="002A2365" w:rsidP="00C260B5">
      <w:pPr>
        <w:pStyle w:val="ListNumber"/>
        <w:numPr>
          <w:ilvl w:val="0"/>
          <w:numId w:val="38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 xml:space="preserve">The API sends the response to the browser. </w:t>
      </w:r>
    </w:p>
    <w:p w14:paraId="65281151" w14:textId="77777777" w:rsidR="002A2365" w:rsidRPr="00C260B5" w:rsidRDefault="002A2365" w:rsidP="00C260B5">
      <w:pPr>
        <w:pStyle w:val="ListNumber"/>
        <w:numPr>
          <w:ilvl w:val="0"/>
          <w:numId w:val="38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 xml:space="preserve">The browser displays the result. </w:t>
      </w:r>
    </w:p>
    <w:p w14:paraId="4D2D45C3" w14:textId="77777777" w:rsidR="002A2365" w:rsidRPr="00C260B5" w:rsidRDefault="002A2365" w:rsidP="00C260B5">
      <w:pPr>
        <w:pStyle w:val="ListNumber"/>
        <w:numPr>
          <w:ilvl w:val="0"/>
          <w:numId w:val="38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 xml:space="preserve">Configure a cloud monitoring service. </w:t>
      </w:r>
    </w:p>
    <w:p w14:paraId="5CDA34E9" w14:textId="77777777" w:rsidR="002A2365" w:rsidRPr="00C260B5" w:rsidRDefault="002A2365" w:rsidP="00C260B5">
      <w:pPr>
        <w:pStyle w:val="ListNumber"/>
        <w:numPr>
          <w:ilvl w:val="0"/>
          <w:numId w:val="38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 xml:space="preserve">Monitor: </w:t>
      </w:r>
    </w:p>
    <w:p w14:paraId="3A2CBE23" w14:textId="77777777" w:rsidR="002A2365" w:rsidRPr="00C260B5" w:rsidRDefault="002A2365" w:rsidP="00C260B5">
      <w:pPr>
        <w:pStyle w:val="ListNumber"/>
        <w:numPr>
          <w:ilvl w:val="0"/>
          <w:numId w:val="39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 xml:space="preserve">Number of requests </w:t>
      </w:r>
    </w:p>
    <w:p w14:paraId="61872958" w14:textId="77777777" w:rsidR="002A2365" w:rsidRPr="00C260B5" w:rsidRDefault="002A2365" w:rsidP="00C260B5">
      <w:pPr>
        <w:pStyle w:val="ListNumber"/>
        <w:numPr>
          <w:ilvl w:val="0"/>
          <w:numId w:val="39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 xml:space="preserve">Application errors </w:t>
      </w:r>
    </w:p>
    <w:p w14:paraId="1949ECA3" w14:textId="77777777" w:rsidR="002A2365" w:rsidRPr="00C260B5" w:rsidRDefault="002A2365" w:rsidP="00C260B5">
      <w:pPr>
        <w:pStyle w:val="ListNumber"/>
        <w:numPr>
          <w:ilvl w:val="0"/>
          <w:numId w:val="39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 xml:space="preserve">Response time </w:t>
      </w:r>
    </w:p>
    <w:p w14:paraId="4407F09F" w14:textId="77777777" w:rsidR="002A2365" w:rsidRPr="00C260B5" w:rsidRDefault="002A2365" w:rsidP="00C260B5">
      <w:pPr>
        <w:pStyle w:val="ListNumber"/>
        <w:numPr>
          <w:ilvl w:val="0"/>
          <w:numId w:val="39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 xml:space="preserve">Resource utilization </w:t>
      </w:r>
    </w:p>
    <w:p w14:paraId="7FA6E192" w14:textId="77777777" w:rsidR="002A2365" w:rsidRPr="00C260B5" w:rsidRDefault="002A2365" w:rsidP="00C260B5">
      <w:pPr>
        <w:pStyle w:val="ListNumber"/>
        <w:numPr>
          <w:ilvl w:val="0"/>
          <w:numId w:val="39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 xml:space="preserve">Application logs </w:t>
      </w:r>
    </w:p>
    <w:p w14:paraId="402887C3" w14:textId="72926AE0" w:rsidR="002A2365" w:rsidRPr="00C260B5" w:rsidRDefault="002A2365" w:rsidP="00C260B5">
      <w:pPr>
        <w:pStyle w:val="ListNumber"/>
        <w:numPr>
          <w:ilvl w:val="0"/>
          <w:numId w:val="38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 xml:space="preserve">Configure alerts for failures or abnormal resource usage. </w:t>
      </w:r>
    </w:p>
    <w:p w14:paraId="2B2CD920" w14:textId="77777777" w:rsidR="00C260B5" w:rsidRPr="00C260B5" w:rsidRDefault="00C260B5" w:rsidP="00C260B5">
      <w:pPr>
        <w:pStyle w:val="ListNumber"/>
        <w:numPr>
          <w:ilvl w:val="0"/>
          <w:numId w:val="0"/>
        </w:numPr>
        <w:ind w:left="1080"/>
        <w:rPr>
          <w:sz w:val="24"/>
          <w:szCs w:val="24"/>
          <w:lang w:val="en-IN"/>
        </w:rPr>
      </w:pPr>
    </w:p>
    <w:p w14:paraId="6DED2911" w14:textId="2EEAC0C6" w:rsidR="002A2365" w:rsidRPr="00C260B5" w:rsidRDefault="002A2365" w:rsidP="002A2365">
      <w:pPr>
        <w:pStyle w:val="ListNumber"/>
        <w:numPr>
          <w:ilvl w:val="0"/>
          <w:numId w:val="0"/>
        </w:numPr>
        <w:rPr>
          <w:b/>
          <w:bCs/>
          <w:sz w:val="24"/>
          <w:szCs w:val="24"/>
          <w:lang w:val="en-IN"/>
        </w:rPr>
      </w:pPr>
      <w:r w:rsidRPr="00C260B5">
        <w:rPr>
          <w:b/>
          <w:bCs/>
          <w:sz w:val="24"/>
          <w:szCs w:val="24"/>
          <w:lang w:val="en-IN"/>
        </w:rPr>
        <w:t>4. Expected Output</w:t>
      </w:r>
      <w:r w:rsidR="00C260B5" w:rsidRPr="00C260B5">
        <w:rPr>
          <w:b/>
          <w:bCs/>
          <w:sz w:val="24"/>
          <w:szCs w:val="24"/>
          <w:lang w:val="en-IN"/>
        </w:rPr>
        <w:t>:</w:t>
      </w:r>
    </w:p>
    <w:p w14:paraId="3E4D5A3A" w14:textId="77777777" w:rsidR="002A2365" w:rsidRPr="00C260B5" w:rsidRDefault="002A2365" w:rsidP="002A2365">
      <w:pPr>
        <w:pStyle w:val="ListNumber"/>
        <w:numPr>
          <w:ilvl w:val="0"/>
          <w:numId w:val="0"/>
        </w:numPr>
        <w:rPr>
          <w:b/>
          <w:bCs/>
          <w:sz w:val="24"/>
          <w:szCs w:val="24"/>
          <w:lang w:val="en-IN"/>
        </w:rPr>
      </w:pPr>
      <w:r w:rsidRPr="00C260B5">
        <w:rPr>
          <w:b/>
          <w:bCs/>
          <w:sz w:val="24"/>
          <w:szCs w:val="24"/>
          <w:lang w:val="en-IN"/>
        </w:rPr>
        <w:t>Application Output</w:t>
      </w:r>
    </w:p>
    <w:p w14:paraId="388B3006" w14:textId="4889D1F7" w:rsidR="002A2365" w:rsidRPr="00C260B5" w:rsidRDefault="002A2365" w:rsidP="002A2365">
      <w:pPr>
        <w:pStyle w:val="ListNumber"/>
        <w:numPr>
          <w:ilvl w:val="0"/>
          <w:numId w:val="0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 xml:space="preserve">  STUDENT PORTAL</w:t>
      </w:r>
    </w:p>
    <w:p w14:paraId="4EBE1E8F" w14:textId="77777777" w:rsidR="002A2365" w:rsidRPr="00C260B5" w:rsidRDefault="002A2365" w:rsidP="002A2365">
      <w:pPr>
        <w:pStyle w:val="ListNumber"/>
        <w:numPr>
          <w:ilvl w:val="0"/>
          <w:numId w:val="0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>------------------------------</w:t>
      </w:r>
    </w:p>
    <w:p w14:paraId="6EA73F9E" w14:textId="77777777" w:rsidR="002A2365" w:rsidRPr="00C260B5" w:rsidRDefault="002A2365" w:rsidP="002A2365">
      <w:pPr>
        <w:pStyle w:val="ListNumber"/>
        <w:numPr>
          <w:ilvl w:val="0"/>
          <w:numId w:val="0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 xml:space="preserve">Student </w:t>
      </w:r>
      <w:proofErr w:type="gramStart"/>
      <w:r w:rsidRPr="00C260B5">
        <w:rPr>
          <w:sz w:val="24"/>
          <w:szCs w:val="24"/>
          <w:lang w:val="en-IN"/>
        </w:rPr>
        <w:t>ID :</w:t>
      </w:r>
      <w:proofErr w:type="gramEnd"/>
      <w:r w:rsidRPr="00C260B5">
        <w:rPr>
          <w:sz w:val="24"/>
          <w:szCs w:val="24"/>
          <w:lang w:val="en-IN"/>
        </w:rPr>
        <w:t xml:space="preserve"> 101</w:t>
      </w:r>
    </w:p>
    <w:p w14:paraId="21409147" w14:textId="77777777" w:rsidR="002A2365" w:rsidRPr="00C260B5" w:rsidRDefault="002A2365" w:rsidP="002A2365">
      <w:pPr>
        <w:pStyle w:val="ListNumber"/>
        <w:numPr>
          <w:ilvl w:val="0"/>
          <w:numId w:val="0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 xml:space="preserve">Name     </w:t>
      </w:r>
      <w:proofErr w:type="gramStart"/>
      <w:r w:rsidRPr="00C260B5">
        <w:rPr>
          <w:sz w:val="24"/>
          <w:szCs w:val="24"/>
          <w:lang w:val="en-IN"/>
        </w:rPr>
        <w:t xml:space="preserve">  :</w:t>
      </w:r>
      <w:proofErr w:type="gramEnd"/>
      <w:r w:rsidRPr="00C260B5">
        <w:rPr>
          <w:sz w:val="24"/>
          <w:szCs w:val="24"/>
          <w:lang w:val="en-IN"/>
        </w:rPr>
        <w:t xml:space="preserve"> Anitha</w:t>
      </w:r>
    </w:p>
    <w:p w14:paraId="45121474" w14:textId="77777777" w:rsidR="002A2365" w:rsidRPr="00C260B5" w:rsidRDefault="002A2365" w:rsidP="002A2365">
      <w:pPr>
        <w:pStyle w:val="ListNumber"/>
        <w:numPr>
          <w:ilvl w:val="0"/>
          <w:numId w:val="0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 xml:space="preserve">Course   </w:t>
      </w:r>
      <w:proofErr w:type="gramStart"/>
      <w:r w:rsidRPr="00C260B5">
        <w:rPr>
          <w:sz w:val="24"/>
          <w:szCs w:val="24"/>
          <w:lang w:val="en-IN"/>
        </w:rPr>
        <w:t xml:space="preserve">  :</w:t>
      </w:r>
      <w:proofErr w:type="gramEnd"/>
      <w:r w:rsidRPr="00C260B5">
        <w:rPr>
          <w:sz w:val="24"/>
          <w:szCs w:val="24"/>
          <w:lang w:val="en-IN"/>
        </w:rPr>
        <w:t xml:space="preserve"> </w:t>
      </w:r>
      <w:proofErr w:type="spellStart"/>
      <w:proofErr w:type="gramStart"/>
      <w:r w:rsidRPr="00C260B5">
        <w:rPr>
          <w:sz w:val="24"/>
          <w:szCs w:val="24"/>
          <w:lang w:val="en-IN"/>
        </w:rPr>
        <w:t>B.Tech</w:t>
      </w:r>
      <w:proofErr w:type="spellEnd"/>
      <w:proofErr w:type="gramEnd"/>
      <w:r w:rsidRPr="00C260B5">
        <w:rPr>
          <w:sz w:val="24"/>
          <w:szCs w:val="24"/>
          <w:lang w:val="en-IN"/>
        </w:rPr>
        <w:t xml:space="preserve"> AI &amp; DS</w:t>
      </w:r>
    </w:p>
    <w:p w14:paraId="61A780CD" w14:textId="77777777" w:rsidR="002A2365" w:rsidRPr="00C260B5" w:rsidRDefault="002A2365" w:rsidP="002A2365">
      <w:pPr>
        <w:pStyle w:val="ListNumber"/>
        <w:numPr>
          <w:ilvl w:val="0"/>
          <w:numId w:val="0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 xml:space="preserve">Semester </w:t>
      </w:r>
      <w:proofErr w:type="gramStart"/>
      <w:r w:rsidRPr="00C260B5">
        <w:rPr>
          <w:sz w:val="24"/>
          <w:szCs w:val="24"/>
          <w:lang w:val="en-IN"/>
        </w:rPr>
        <w:t xml:space="preserve">  :</w:t>
      </w:r>
      <w:proofErr w:type="gramEnd"/>
      <w:r w:rsidRPr="00C260B5">
        <w:rPr>
          <w:sz w:val="24"/>
          <w:szCs w:val="24"/>
          <w:lang w:val="en-IN"/>
        </w:rPr>
        <w:t xml:space="preserve"> 2</w:t>
      </w:r>
    </w:p>
    <w:p w14:paraId="7205306E" w14:textId="77777777" w:rsidR="002A2365" w:rsidRPr="00C260B5" w:rsidRDefault="002A2365" w:rsidP="002A2365">
      <w:pPr>
        <w:pStyle w:val="ListNumber"/>
        <w:numPr>
          <w:ilvl w:val="0"/>
          <w:numId w:val="0"/>
        </w:numPr>
        <w:rPr>
          <w:sz w:val="24"/>
          <w:szCs w:val="24"/>
          <w:lang w:val="en-IN"/>
        </w:rPr>
      </w:pPr>
    </w:p>
    <w:p w14:paraId="4C1FE4BF" w14:textId="77777777" w:rsidR="002A2365" w:rsidRPr="00C260B5" w:rsidRDefault="002A2365" w:rsidP="002A2365">
      <w:pPr>
        <w:pStyle w:val="ListNumber"/>
        <w:numPr>
          <w:ilvl w:val="0"/>
          <w:numId w:val="0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>Status: Data retrieved successfully</w:t>
      </w:r>
    </w:p>
    <w:p w14:paraId="7E9745BB" w14:textId="77777777" w:rsidR="002A2365" w:rsidRPr="00C260B5" w:rsidRDefault="002A2365" w:rsidP="002A2365">
      <w:pPr>
        <w:pStyle w:val="ListNumber"/>
        <w:numPr>
          <w:ilvl w:val="0"/>
          <w:numId w:val="0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>API Status: 200 OK</w:t>
      </w:r>
    </w:p>
    <w:p w14:paraId="06002FAC" w14:textId="77777777" w:rsidR="00C260B5" w:rsidRPr="00C260B5" w:rsidRDefault="00C260B5" w:rsidP="002A2365">
      <w:pPr>
        <w:pStyle w:val="ListNumber"/>
        <w:numPr>
          <w:ilvl w:val="0"/>
          <w:numId w:val="0"/>
        </w:numPr>
        <w:rPr>
          <w:sz w:val="24"/>
          <w:szCs w:val="24"/>
          <w:lang w:val="en-IN"/>
        </w:rPr>
      </w:pPr>
    </w:p>
    <w:p w14:paraId="0C5B08AE" w14:textId="5031853E" w:rsidR="002A2365" w:rsidRPr="00C260B5" w:rsidRDefault="002A2365" w:rsidP="002A2365">
      <w:pPr>
        <w:pStyle w:val="ListNumber"/>
        <w:numPr>
          <w:ilvl w:val="0"/>
          <w:numId w:val="0"/>
        </w:numPr>
        <w:rPr>
          <w:b/>
          <w:bCs/>
          <w:sz w:val="24"/>
          <w:szCs w:val="24"/>
          <w:lang w:val="en-IN"/>
        </w:rPr>
      </w:pPr>
      <w:r w:rsidRPr="00C260B5">
        <w:rPr>
          <w:b/>
          <w:bCs/>
          <w:sz w:val="24"/>
          <w:szCs w:val="24"/>
          <w:lang w:val="en-IN"/>
        </w:rPr>
        <w:t>Deployment Workflow</w:t>
      </w:r>
      <w:r w:rsidR="00C260B5" w:rsidRPr="00C260B5">
        <w:rPr>
          <w:b/>
          <w:bCs/>
          <w:sz w:val="24"/>
          <w:szCs w:val="24"/>
          <w:lang w:val="en-IN"/>
        </w:rPr>
        <w:t>:</w:t>
      </w:r>
    </w:p>
    <w:p w14:paraId="1B68A480" w14:textId="77777777" w:rsidR="002A2365" w:rsidRPr="00C260B5" w:rsidRDefault="002A2365" w:rsidP="00C260B5">
      <w:pPr>
        <w:pStyle w:val="ListNumber"/>
        <w:numPr>
          <w:ilvl w:val="0"/>
          <w:numId w:val="0"/>
        </w:numPr>
        <w:jc w:val="center"/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>Client</w:t>
      </w:r>
    </w:p>
    <w:p w14:paraId="187B7933" w14:textId="16D1785D" w:rsidR="002A2365" w:rsidRPr="00C260B5" w:rsidRDefault="002A2365" w:rsidP="00C260B5">
      <w:pPr>
        <w:pStyle w:val="ListNumber"/>
        <w:numPr>
          <w:ilvl w:val="0"/>
          <w:numId w:val="0"/>
        </w:numPr>
        <w:jc w:val="center"/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>↓</w:t>
      </w:r>
    </w:p>
    <w:p w14:paraId="53E563EE" w14:textId="77777777" w:rsidR="002A2365" w:rsidRPr="00C260B5" w:rsidRDefault="002A2365" w:rsidP="00C260B5">
      <w:pPr>
        <w:pStyle w:val="ListNumber"/>
        <w:numPr>
          <w:ilvl w:val="0"/>
          <w:numId w:val="0"/>
        </w:numPr>
        <w:jc w:val="center"/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>Browser</w:t>
      </w:r>
    </w:p>
    <w:p w14:paraId="22378977" w14:textId="7D033D48" w:rsidR="002A2365" w:rsidRPr="00C260B5" w:rsidRDefault="002A2365" w:rsidP="00C260B5">
      <w:pPr>
        <w:pStyle w:val="ListNumber"/>
        <w:numPr>
          <w:ilvl w:val="0"/>
          <w:numId w:val="0"/>
        </w:numPr>
        <w:jc w:val="center"/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>↓</w:t>
      </w:r>
    </w:p>
    <w:p w14:paraId="47A15234" w14:textId="77777777" w:rsidR="002A2365" w:rsidRPr="00C260B5" w:rsidRDefault="002A2365" w:rsidP="00C260B5">
      <w:pPr>
        <w:pStyle w:val="ListNumber"/>
        <w:numPr>
          <w:ilvl w:val="0"/>
          <w:numId w:val="0"/>
        </w:numPr>
        <w:jc w:val="center"/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>HTTPS Request</w:t>
      </w:r>
    </w:p>
    <w:p w14:paraId="12DB62AB" w14:textId="0052E786" w:rsidR="002A2365" w:rsidRPr="00C260B5" w:rsidRDefault="002A2365" w:rsidP="00C260B5">
      <w:pPr>
        <w:pStyle w:val="ListNumber"/>
        <w:numPr>
          <w:ilvl w:val="0"/>
          <w:numId w:val="0"/>
        </w:numPr>
        <w:jc w:val="center"/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>↓</w:t>
      </w:r>
    </w:p>
    <w:p w14:paraId="0565026E" w14:textId="77777777" w:rsidR="002A2365" w:rsidRPr="00C260B5" w:rsidRDefault="002A2365" w:rsidP="00C260B5">
      <w:pPr>
        <w:pStyle w:val="ListNumber"/>
        <w:numPr>
          <w:ilvl w:val="0"/>
          <w:numId w:val="0"/>
        </w:numPr>
        <w:jc w:val="center"/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>Cloud Application</w:t>
      </w:r>
    </w:p>
    <w:p w14:paraId="0F1AF44E" w14:textId="0788B69B" w:rsidR="002A2365" w:rsidRPr="00C260B5" w:rsidRDefault="002A2365" w:rsidP="00C260B5">
      <w:pPr>
        <w:pStyle w:val="ListNumber"/>
        <w:numPr>
          <w:ilvl w:val="0"/>
          <w:numId w:val="0"/>
        </w:numPr>
        <w:jc w:val="center"/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>↓</w:t>
      </w:r>
    </w:p>
    <w:p w14:paraId="181B0C9C" w14:textId="77777777" w:rsidR="002A2365" w:rsidRPr="00C260B5" w:rsidRDefault="002A2365" w:rsidP="00C260B5">
      <w:pPr>
        <w:pStyle w:val="ListNumber"/>
        <w:numPr>
          <w:ilvl w:val="0"/>
          <w:numId w:val="0"/>
        </w:numPr>
        <w:jc w:val="center"/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>Web API</w:t>
      </w:r>
    </w:p>
    <w:p w14:paraId="60BF7FF5" w14:textId="22D21142" w:rsidR="002A2365" w:rsidRPr="00C260B5" w:rsidRDefault="002A2365" w:rsidP="00C260B5">
      <w:pPr>
        <w:pStyle w:val="ListNumber"/>
        <w:numPr>
          <w:ilvl w:val="0"/>
          <w:numId w:val="0"/>
        </w:numPr>
        <w:jc w:val="center"/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>↓</w:t>
      </w:r>
    </w:p>
    <w:p w14:paraId="2D9CB831" w14:textId="77777777" w:rsidR="002A2365" w:rsidRPr="00C260B5" w:rsidRDefault="002A2365" w:rsidP="00C260B5">
      <w:pPr>
        <w:pStyle w:val="ListNumber"/>
        <w:numPr>
          <w:ilvl w:val="0"/>
          <w:numId w:val="0"/>
        </w:numPr>
        <w:jc w:val="center"/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>Cloud Storage / Database</w:t>
      </w:r>
    </w:p>
    <w:p w14:paraId="7052EFA3" w14:textId="6FECD4A0" w:rsidR="002A2365" w:rsidRPr="00C260B5" w:rsidRDefault="002A2365" w:rsidP="00C260B5">
      <w:pPr>
        <w:pStyle w:val="ListNumber"/>
        <w:numPr>
          <w:ilvl w:val="0"/>
          <w:numId w:val="0"/>
        </w:numPr>
        <w:jc w:val="center"/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>↓</w:t>
      </w:r>
    </w:p>
    <w:p w14:paraId="38C03720" w14:textId="77777777" w:rsidR="002A2365" w:rsidRPr="00C260B5" w:rsidRDefault="002A2365" w:rsidP="00C260B5">
      <w:pPr>
        <w:pStyle w:val="ListNumber"/>
        <w:numPr>
          <w:ilvl w:val="0"/>
          <w:numId w:val="0"/>
        </w:numPr>
        <w:jc w:val="center"/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lastRenderedPageBreak/>
        <w:t>API Response</w:t>
      </w:r>
    </w:p>
    <w:p w14:paraId="410FAAA8" w14:textId="6BA5EFE7" w:rsidR="002A2365" w:rsidRPr="00C260B5" w:rsidRDefault="002A2365" w:rsidP="00C260B5">
      <w:pPr>
        <w:pStyle w:val="ListNumber"/>
        <w:numPr>
          <w:ilvl w:val="0"/>
          <w:numId w:val="0"/>
        </w:numPr>
        <w:jc w:val="center"/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>↓</w:t>
      </w:r>
    </w:p>
    <w:p w14:paraId="1112B551" w14:textId="77777777" w:rsidR="002A2365" w:rsidRPr="00C260B5" w:rsidRDefault="002A2365" w:rsidP="00C260B5">
      <w:pPr>
        <w:pStyle w:val="ListNumber"/>
        <w:numPr>
          <w:ilvl w:val="0"/>
          <w:numId w:val="0"/>
        </w:numPr>
        <w:jc w:val="center"/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>Browser</w:t>
      </w:r>
    </w:p>
    <w:p w14:paraId="15C2A671" w14:textId="57F15732" w:rsidR="002A2365" w:rsidRPr="00C260B5" w:rsidRDefault="002A2365" w:rsidP="00C260B5">
      <w:pPr>
        <w:pStyle w:val="ListNumber"/>
        <w:numPr>
          <w:ilvl w:val="0"/>
          <w:numId w:val="0"/>
        </w:numPr>
        <w:jc w:val="center"/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>↓</w:t>
      </w:r>
    </w:p>
    <w:p w14:paraId="6777F180" w14:textId="77777777" w:rsidR="002A2365" w:rsidRPr="00C260B5" w:rsidRDefault="002A2365" w:rsidP="00C260B5">
      <w:pPr>
        <w:pStyle w:val="ListNumber"/>
        <w:numPr>
          <w:ilvl w:val="0"/>
          <w:numId w:val="0"/>
        </w:numPr>
        <w:jc w:val="center"/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>Displayed Result</w:t>
      </w:r>
    </w:p>
    <w:p w14:paraId="57F3ACF0" w14:textId="3A3E5C8A" w:rsidR="00C260B5" w:rsidRPr="00C260B5" w:rsidRDefault="002A2365" w:rsidP="002A2365">
      <w:pPr>
        <w:pStyle w:val="ListNumber"/>
        <w:numPr>
          <w:ilvl w:val="0"/>
          <w:numId w:val="0"/>
        </w:numPr>
        <w:rPr>
          <w:b/>
          <w:bCs/>
          <w:sz w:val="24"/>
          <w:szCs w:val="24"/>
          <w:lang w:val="en-IN"/>
        </w:rPr>
      </w:pPr>
      <w:r w:rsidRPr="00C260B5">
        <w:rPr>
          <w:b/>
          <w:bCs/>
          <w:sz w:val="24"/>
          <w:szCs w:val="24"/>
          <w:lang w:val="en-IN"/>
        </w:rPr>
        <w:t>Monitoring Output</w:t>
      </w:r>
      <w:r w:rsidR="00C260B5" w:rsidRPr="00C260B5">
        <w:rPr>
          <w:b/>
          <w:bCs/>
          <w:sz w:val="24"/>
          <w:szCs w:val="24"/>
          <w:lang w:val="en-IN"/>
        </w:rPr>
        <w:t>:</w:t>
      </w:r>
    </w:p>
    <w:p w14:paraId="50E07273" w14:textId="77777777" w:rsidR="002A2365" w:rsidRPr="00C260B5" w:rsidRDefault="002A2365" w:rsidP="002A2365">
      <w:pPr>
        <w:pStyle w:val="ListNumber"/>
        <w:numPr>
          <w:ilvl w:val="0"/>
          <w:numId w:val="0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 xml:space="preserve">Application </w:t>
      </w:r>
      <w:proofErr w:type="gramStart"/>
      <w:r w:rsidRPr="00C260B5">
        <w:rPr>
          <w:sz w:val="24"/>
          <w:szCs w:val="24"/>
          <w:lang w:val="en-IN"/>
        </w:rPr>
        <w:t>Status :</w:t>
      </w:r>
      <w:proofErr w:type="gramEnd"/>
      <w:r w:rsidRPr="00C260B5">
        <w:rPr>
          <w:sz w:val="24"/>
          <w:szCs w:val="24"/>
          <w:lang w:val="en-IN"/>
        </w:rPr>
        <w:t xml:space="preserve"> Healthy</w:t>
      </w:r>
    </w:p>
    <w:p w14:paraId="4D937906" w14:textId="77777777" w:rsidR="002A2365" w:rsidRPr="00C260B5" w:rsidRDefault="002A2365" w:rsidP="002A2365">
      <w:pPr>
        <w:pStyle w:val="ListNumber"/>
        <w:numPr>
          <w:ilvl w:val="0"/>
          <w:numId w:val="0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 xml:space="preserve">Requests          </w:t>
      </w:r>
      <w:proofErr w:type="gramStart"/>
      <w:r w:rsidRPr="00C260B5">
        <w:rPr>
          <w:sz w:val="24"/>
          <w:szCs w:val="24"/>
          <w:lang w:val="en-IN"/>
        </w:rPr>
        <w:t xml:space="preserve">  :</w:t>
      </w:r>
      <w:proofErr w:type="gramEnd"/>
      <w:r w:rsidRPr="00C260B5">
        <w:rPr>
          <w:sz w:val="24"/>
          <w:szCs w:val="24"/>
          <w:lang w:val="en-IN"/>
        </w:rPr>
        <w:t xml:space="preserve"> 150</w:t>
      </w:r>
    </w:p>
    <w:p w14:paraId="2D96AD74" w14:textId="77777777" w:rsidR="002A2365" w:rsidRPr="00C260B5" w:rsidRDefault="002A2365" w:rsidP="002A2365">
      <w:pPr>
        <w:pStyle w:val="ListNumber"/>
        <w:numPr>
          <w:ilvl w:val="0"/>
          <w:numId w:val="0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 xml:space="preserve">Successful </w:t>
      </w:r>
      <w:proofErr w:type="gramStart"/>
      <w:r w:rsidRPr="00C260B5">
        <w:rPr>
          <w:sz w:val="24"/>
          <w:szCs w:val="24"/>
          <w:lang w:val="en-IN"/>
        </w:rPr>
        <w:t>Requests :</w:t>
      </w:r>
      <w:proofErr w:type="gramEnd"/>
      <w:r w:rsidRPr="00C260B5">
        <w:rPr>
          <w:sz w:val="24"/>
          <w:szCs w:val="24"/>
          <w:lang w:val="en-IN"/>
        </w:rPr>
        <w:t xml:space="preserve"> 147</w:t>
      </w:r>
    </w:p>
    <w:p w14:paraId="0888FF8E" w14:textId="77777777" w:rsidR="002A2365" w:rsidRPr="00C260B5" w:rsidRDefault="002A2365" w:rsidP="002A2365">
      <w:pPr>
        <w:pStyle w:val="ListNumber"/>
        <w:numPr>
          <w:ilvl w:val="0"/>
          <w:numId w:val="0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 xml:space="preserve">Failed Requests   </w:t>
      </w:r>
      <w:proofErr w:type="gramStart"/>
      <w:r w:rsidRPr="00C260B5">
        <w:rPr>
          <w:sz w:val="24"/>
          <w:szCs w:val="24"/>
          <w:lang w:val="en-IN"/>
        </w:rPr>
        <w:t xml:space="preserve">  :</w:t>
      </w:r>
      <w:proofErr w:type="gramEnd"/>
      <w:r w:rsidRPr="00C260B5">
        <w:rPr>
          <w:sz w:val="24"/>
          <w:szCs w:val="24"/>
          <w:lang w:val="en-IN"/>
        </w:rPr>
        <w:t xml:space="preserve"> 3</w:t>
      </w:r>
    </w:p>
    <w:p w14:paraId="0AC097D9" w14:textId="77777777" w:rsidR="002A2365" w:rsidRPr="00C260B5" w:rsidRDefault="002A2365" w:rsidP="002A2365">
      <w:pPr>
        <w:pStyle w:val="ListNumber"/>
        <w:numPr>
          <w:ilvl w:val="0"/>
          <w:numId w:val="0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 xml:space="preserve">Average Response  </w:t>
      </w:r>
      <w:proofErr w:type="gramStart"/>
      <w:r w:rsidRPr="00C260B5">
        <w:rPr>
          <w:sz w:val="24"/>
          <w:szCs w:val="24"/>
          <w:lang w:val="en-IN"/>
        </w:rPr>
        <w:t xml:space="preserve">  :</w:t>
      </w:r>
      <w:proofErr w:type="gramEnd"/>
      <w:r w:rsidRPr="00C260B5">
        <w:rPr>
          <w:sz w:val="24"/>
          <w:szCs w:val="24"/>
          <w:lang w:val="en-IN"/>
        </w:rPr>
        <w:t xml:space="preserve"> 120 </w:t>
      </w:r>
      <w:proofErr w:type="spellStart"/>
      <w:r w:rsidRPr="00C260B5">
        <w:rPr>
          <w:sz w:val="24"/>
          <w:szCs w:val="24"/>
          <w:lang w:val="en-IN"/>
        </w:rPr>
        <w:t>ms</w:t>
      </w:r>
      <w:proofErr w:type="spellEnd"/>
    </w:p>
    <w:p w14:paraId="55C5D1BC" w14:textId="77777777" w:rsidR="00C260B5" w:rsidRPr="00C260B5" w:rsidRDefault="00C260B5" w:rsidP="002A2365">
      <w:pPr>
        <w:pStyle w:val="ListNumber"/>
        <w:numPr>
          <w:ilvl w:val="0"/>
          <w:numId w:val="0"/>
        </w:numPr>
        <w:rPr>
          <w:sz w:val="24"/>
          <w:szCs w:val="24"/>
          <w:lang w:val="en-IN"/>
        </w:rPr>
      </w:pPr>
    </w:p>
    <w:p w14:paraId="198E0839" w14:textId="77777777" w:rsidR="002A2365" w:rsidRPr="00C260B5" w:rsidRDefault="002A2365" w:rsidP="002A2365">
      <w:pPr>
        <w:pStyle w:val="ListNumber"/>
        <w:numPr>
          <w:ilvl w:val="0"/>
          <w:numId w:val="0"/>
        </w:numPr>
        <w:rPr>
          <w:b/>
          <w:bCs/>
          <w:sz w:val="24"/>
          <w:szCs w:val="24"/>
          <w:lang w:val="en-IN"/>
        </w:rPr>
      </w:pPr>
      <w:r w:rsidRPr="00C260B5">
        <w:rPr>
          <w:b/>
          <w:bCs/>
          <w:sz w:val="24"/>
          <w:szCs w:val="24"/>
          <w:lang w:val="en-IN"/>
        </w:rPr>
        <w:t>5. Conclusion</w:t>
      </w:r>
    </w:p>
    <w:p w14:paraId="78DE2282" w14:textId="77777777" w:rsidR="002A2365" w:rsidRPr="00C260B5" w:rsidRDefault="002A2365" w:rsidP="002A2365">
      <w:pPr>
        <w:pStyle w:val="ListNumber"/>
        <w:numPr>
          <w:ilvl w:val="0"/>
          <w:numId w:val="0"/>
        </w:numPr>
        <w:rPr>
          <w:sz w:val="24"/>
          <w:szCs w:val="24"/>
          <w:lang w:val="en-IN"/>
        </w:rPr>
      </w:pPr>
      <w:r w:rsidRPr="00C260B5">
        <w:rPr>
          <w:sz w:val="24"/>
          <w:szCs w:val="24"/>
          <w:lang w:val="en-IN"/>
        </w:rPr>
        <w:t xml:space="preserve">The cloud application successfully demonstrates the complete workflow from </w:t>
      </w:r>
      <w:r w:rsidRPr="00C260B5">
        <w:rPr>
          <w:b/>
          <w:bCs/>
          <w:sz w:val="24"/>
          <w:szCs w:val="24"/>
          <w:lang w:val="en-IN"/>
        </w:rPr>
        <w:t>client access to API processing, cloud storage access, response generation, and monitoring</w:t>
      </w:r>
      <w:r w:rsidRPr="00C260B5">
        <w:rPr>
          <w:sz w:val="24"/>
          <w:szCs w:val="24"/>
          <w:lang w:val="en-IN"/>
        </w:rPr>
        <w:t>. Cloud monitoring helps identify errors, performance problems, and resource utilization, thereby improving application reliability and availability.</w:t>
      </w:r>
    </w:p>
    <w:p w14:paraId="72427EB4" w14:textId="77777777" w:rsidR="002A2365" w:rsidRDefault="002A2365" w:rsidP="006C7F08">
      <w:pPr>
        <w:pStyle w:val="ListNumber"/>
        <w:numPr>
          <w:ilvl w:val="0"/>
          <w:numId w:val="0"/>
        </w:numPr>
        <w:ind w:left="360"/>
      </w:pPr>
    </w:p>
    <w:p w14:paraId="3931327E" w14:textId="77777777" w:rsidR="002B6321" w:rsidRDefault="00000000" w:rsidP="006C7F08">
      <w:pPr>
        <w:spacing w:after="40" w:line="240" w:lineRule="auto"/>
        <w:ind w:left="360"/>
      </w:pPr>
      <w:r>
        <w:t>For each experiment, include objective, architecture sketch, procedure, expected output, and conclusion.</w:t>
      </w:r>
    </w:p>
    <w:p w14:paraId="2F6AE2D6" w14:textId="77777777" w:rsidR="002B6321" w:rsidRDefault="002B6321" w:rsidP="006C7F08">
      <w:pPr>
        <w:spacing w:after="40" w:line="240" w:lineRule="auto"/>
      </w:pPr>
    </w:p>
    <w:p w14:paraId="1CDEA5A9" w14:textId="77777777" w:rsidR="00F31967" w:rsidRDefault="00F31967" w:rsidP="006C7F08">
      <w:pPr>
        <w:spacing w:after="40" w:line="240" w:lineRule="auto"/>
      </w:pPr>
    </w:p>
    <w:p w14:paraId="328CF506" w14:textId="77777777" w:rsidR="002B6321" w:rsidRDefault="00000000">
      <w:pPr>
        <w:spacing w:after="40" w:line="240" w:lineRule="auto"/>
      </w:pPr>
      <w:r>
        <w:rPr>
          <w:b/>
        </w:rPr>
        <w:t>Experiments Rubric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7"/>
        <w:gridCol w:w="1704"/>
        <w:gridCol w:w="1705"/>
        <w:gridCol w:w="1705"/>
        <w:gridCol w:w="1704"/>
        <w:gridCol w:w="1705"/>
      </w:tblGrid>
      <w:tr w:rsidR="002B6321" w14:paraId="5F32559F" w14:textId="77777777">
        <w:tc>
          <w:tcPr>
            <w:tcW w:w="1707" w:type="dxa"/>
            <w:shd w:val="clear" w:color="auto" w:fill="D9E2F3"/>
          </w:tcPr>
          <w:p w14:paraId="64A0B361" w14:textId="77777777" w:rsidR="002B6321" w:rsidRDefault="00000000">
            <w:r>
              <w:rPr>
                <w:b/>
                <w:sz w:val="20"/>
              </w:rPr>
              <w:t>Criteria</w:t>
            </w:r>
          </w:p>
        </w:tc>
        <w:tc>
          <w:tcPr>
            <w:tcW w:w="1707" w:type="dxa"/>
            <w:shd w:val="clear" w:color="auto" w:fill="D9E2F3"/>
          </w:tcPr>
          <w:p w14:paraId="040E8608" w14:textId="77777777" w:rsidR="002B6321" w:rsidRDefault="00000000">
            <w:r>
              <w:rPr>
                <w:b/>
                <w:sz w:val="20"/>
              </w:rPr>
              <w:t>Weightage</w:t>
            </w:r>
          </w:p>
        </w:tc>
        <w:tc>
          <w:tcPr>
            <w:tcW w:w="1707" w:type="dxa"/>
            <w:shd w:val="clear" w:color="auto" w:fill="D9E2F3"/>
          </w:tcPr>
          <w:p w14:paraId="3C3882B3" w14:textId="77777777" w:rsidR="002B6321" w:rsidRDefault="00000000">
            <w:r>
              <w:rPr>
                <w:b/>
                <w:sz w:val="20"/>
              </w:rPr>
              <w:t>Level 4 - Exemplary</w:t>
            </w:r>
          </w:p>
        </w:tc>
        <w:tc>
          <w:tcPr>
            <w:tcW w:w="1707" w:type="dxa"/>
            <w:shd w:val="clear" w:color="auto" w:fill="D9E2F3"/>
          </w:tcPr>
          <w:p w14:paraId="5EFAE3CB" w14:textId="77777777" w:rsidR="002B6321" w:rsidRDefault="00000000">
            <w:r>
              <w:rPr>
                <w:b/>
                <w:sz w:val="20"/>
              </w:rPr>
              <w:t>Level 3 - Proficient</w:t>
            </w:r>
          </w:p>
        </w:tc>
        <w:tc>
          <w:tcPr>
            <w:tcW w:w="1707" w:type="dxa"/>
            <w:shd w:val="clear" w:color="auto" w:fill="D9E2F3"/>
          </w:tcPr>
          <w:p w14:paraId="5A01C99F" w14:textId="77777777" w:rsidR="002B6321" w:rsidRDefault="00000000">
            <w:r>
              <w:rPr>
                <w:b/>
                <w:sz w:val="20"/>
              </w:rPr>
              <w:t>Level 2 - Developing</w:t>
            </w:r>
          </w:p>
        </w:tc>
        <w:tc>
          <w:tcPr>
            <w:tcW w:w="1707" w:type="dxa"/>
            <w:shd w:val="clear" w:color="auto" w:fill="D9E2F3"/>
          </w:tcPr>
          <w:p w14:paraId="11A0C1AA" w14:textId="77777777" w:rsidR="002B6321" w:rsidRDefault="00000000">
            <w:r>
              <w:rPr>
                <w:b/>
                <w:sz w:val="20"/>
              </w:rPr>
              <w:t>Level 1 - Beginning</w:t>
            </w:r>
          </w:p>
        </w:tc>
      </w:tr>
      <w:tr w:rsidR="002B6321" w14:paraId="678DDE87" w14:textId="77777777">
        <w:tc>
          <w:tcPr>
            <w:tcW w:w="1707" w:type="dxa"/>
          </w:tcPr>
          <w:p w14:paraId="290B9DD0" w14:textId="77777777" w:rsidR="002B6321" w:rsidRDefault="00000000">
            <w:r>
              <w:rPr>
                <w:sz w:val="20"/>
              </w:rPr>
              <w:t>Experimental Design</w:t>
            </w:r>
          </w:p>
        </w:tc>
        <w:tc>
          <w:tcPr>
            <w:tcW w:w="1707" w:type="dxa"/>
          </w:tcPr>
          <w:p w14:paraId="3DB2015D" w14:textId="77777777" w:rsidR="002B6321" w:rsidRDefault="00000000">
            <w:r>
              <w:rPr>
                <w:sz w:val="20"/>
              </w:rPr>
              <w:t>25%</w:t>
            </w:r>
          </w:p>
        </w:tc>
        <w:tc>
          <w:tcPr>
            <w:tcW w:w="1707" w:type="dxa"/>
          </w:tcPr>
          <w:p w14:paraId="70EB2D97" w14:textId="77777777" w:rsidR="002B6321" w:rsidRDefault="00000000">
            <w:r>
              <w:rPr>
                <w:sz w:val="20"/>
              </w:rPr>
              <w:t>Design is systematic and technically strong</w:t>
            </w:r>
          </w:p>
        </w:tc>
        <w:tc>
          <w:tcPr>
            <w:tcW w:w="1707" w:type="dxa"/>
          </w:tcPr>
          <w:p w14:paraId="0940EDC6" w14:textId="77777777" w:rsidR="002B6321" w:rsidRDefault="00000000">
            <w:r>
              <w:rPr>
                <w:sz w:val="20"/>
              </w:rPr>
              <w:t>Mostly correct design</w:t>
            </w:r>
          </w:p>
        </w:tc>
        <w:tc>
          <w:tcPr>
            <w:tcW w:w="1707" w:type="dxa"/>
          </w:tcPr>
          <w:p w14:paraId="1AEE7868" w14:textId="77777777" w:rsidR="002B6321" w:rsidRDefault="00000000">
            <w:r>
              <w:rPr>
                <w:sz w:val="20"/>
              </w:rPr>
              <w:t>Basic design with gaps</w:t>
            </w:r>
          </w:p>
        </w:tc>
        <w:tc>
          <w:tcPr>
            <w:tcW w:w="1707" w:type="dxa"/>
          </w:tcPr>
          <w:p w14:paraId="498DFF74" w14:textId="77777777" w:rsidR="002B6321" w:rsidRDefault="00000000">
            <w:r>
              <w:rPr>
                <w:sz w:val="20"/>
              </w:rPr>
              <w:t>Poorly designed activity</w:t>
            </w:r>
          </w:p>
        </w:tc>
      </w:tr>
      <w:tr w:rsidR="002B6321" w14:paraId="0E84DF76" w14:textId="77777777">
        <w:tc>
          <w:tcPr>
            <w:tcW w:w="1707" w:type="dxa"/>
          </w:tcPr>
          <w:p w14:paraId="489ED5A2" w14:textId="77777777" w:rsidR="002B6321" w:rsidRDefault="00000000">
            <w:r>
              <w:rPr>
                <w:sz w:val="20"/>
              </w:rPr>
              <w:t>Use of Tools / Platforms</w:t>
            </w:r>
          </w:p>
        </w:tc>
        <w:tc>
          <w:tcPr>
            <w:tcW w:w="1707" w:type="dxa"/>
          </w:tcPr>
          <w:p w14:paraId="1076739B" w14:textId="77777777" w:rsidR="002B6321" w:rsidRDefault="00000000">
            <w:r>
              <w:rPr>
                <w:sz w:val="20"/>
              </w:rPr>
              <w:t>20%</w:t>
            </w:r>
          </w:p>
        </w:tc>
        <w:tc>
          <w:tcPr>
            <w:tcW w:w="1707" w:type="dxa"/>
          </w:tcPr>
          <w:p w14:paraId="2B3DCD4A" w14:textId="77777777" w:rsidR="002B6321" w:rsidRDefault="00000000">
            <w:r>
              <w:rPr>
                <w:sz w:val="20"/>
              </w:rPr>
              <w:t>Appropriate and effective use of cloud tools</w:t>
            </w:r>
          </w:p>
        </w:tc>
        <w:tc>
          <w:tcPr>
            <w:tcW w:w="1707" w:type="dxa"/>
          </w:tcPr>
          <w:p w14:paraId="7CF94A66" w14:textId="77777777" w:rsidR="002B6321" w:rsidRDefault="00000000">
            <w:r>
              <w:rPr>
                <w:sz w:val="20"/>
              </w:rPr>
              <w:t>Good tool usage with minor issues</w:t>
            </w:r>
          </w:p>
        </w:tc>
        <w:tc>
          <w:tcPr>
            <w:tcW w:w="1707" w:type="dxa"/>
          </w:tcPr>
          <w:p w14:paraId="02A825F1" w14:textId="77777777" w:rsidR="002B6321" w:rsidRDefault="00000000">
            <w:r>
              <w:rPr>
                <w:sz w:val="20"/>
              </w:rPr>
              <w:t>Limited tool usage</w:t>
            </w:r>
          </w:p>
        </w:tc>
        <w:tc>
          <w:tcPr>
            <w:tcW w:w="1707" w:type="dxa"/>
          </w:tcPr>
          <w:p w14:paraId="07C43DD6" w14:textId="77777777" w:rsidR="002B6321" w:rsidRDefault="00000000">
            <w:r>
              <w:rPr>
                <w:sz w:val="20"/>
              </w:rPr>
              <w:t>Incorrect or missing tool usage</w:t>
            </w:r>
          </w:p>
        </w:tc>
      </w:tr>
      <w:tr w:rsidR="002B6321" w14:paraId="167DB604" w14:textId="77777777">
        <w:tc>
          <w:tcPr>
            <w:tcW w:w="1707" w:type="dxa"/>
          </w:tcPr>
          <w:p w14:paraId="1A7D7C7D" w14:textId="77777777" w:rsidR="002B6321" w:rsidRDefault="00000000">
            <w:r>
              <w:rPr>
                <w:sz w:val="20"/>
              </w:rPr>
              <w:t>Application of Concepts</w:t>
            </w:r>
          </w:p>
        </w:tc>
        <w:tc>
          <w:tcPr>
            <w:tcW w:w="1707" w:type="dxa"/>
          </w:tcPr>
          <w:p w14:paraId="5B1D8EB4" w14:textId="77777777" w:rsidR="002B6321" w:rsidRDefault="00000000">
            <w:r>
              <w:rPr>
                <w:sz w:val="20"/>
              </w:rPr>
              <w:t>20%</w:t>
            </w:r>
          </w:p>
        </w:tc>
        <w:tc>
          <w:tcPr>
            <w:tcW w:w="1707" w:type="dxa"/>
          </w:tcPr>
          <w:p w14:paraId="17F875EF" w14:textId="77777777" w:rsidR="002B6321" w:rsidRDefault="00000000">
            <w:r>
              <w:rPr>
                <w:sz w:val="20"/>
              </w:rPr>
              <w:t>Concepts are applied accurately to practical tasks</w:t>
            </w:r>
          </w:p>
        </w:tc>
        <w:tc>
          <w:tcPr>
            <w:tcW w:w="1707" w:type="dxa"/>
          </w:tcPr>
          <w:p w14:paraId="31D10839" w14:textId="77777777" w:rsidR="002B6321" w:rsidRDefault="00000000">
            <w:r>
              <w:rPr>
                <w:sz w:val="20"/>
              </w:rPr>
              <w:t>Mostly accurate application</w:t>
            </w:r>
          </w:p>
        </w:tc>
        <w:tc>
          <w:tcPr>
            <w:tcW w:w="1707" w:type="dxa"/>
          </w:tcPr>
          <w:p w14:paraId="3B35479A" w14:textId="77777777" w:rsidR="002B6321" w:rsidRDefault="00000000">
            <w:r>
              <w:rPr>
                <w:sz w:val="20"/>
              </w:rPr>
              <w:t>Partial application</w:t>
            </w:r>
          </w:p>
        </w:tc>
        <w:tc>
          <w:tcPr>
            <w:tcW w:w="1707" w:type="dxa"/>
          </w:tcPr>
          <w:p w14:paraId="0608B112" w14:textId="77777777" w:rsidR="002B6321" w:rsidRDefault="00000000">
            <w:r>
              <w:rPr>
                <w:sz w:val="20"/>
              </w:rPr>
              <w:t>Weak application</w:t>
            </w:r>
          </w:p>
        </w:tc>
      </w:tr>
      <w:tr w:rsidR="002B6321" w14:paraId="6391F52D" w14:textId="77777777">
        <w:tc>
          <w:tcPr>
            <w:tcW w:w="1707" w:type="dxa"/>
          </w:tcPr>
          <w:p w14:paraId="6FBC6CF3" w14:textId="77777777" w:rsidR="002B6321" w:rsidRDefault="00000000">
            <w:r>
              <w:rPr>
                <w:sz w:val="20"/>
              </w:rPr>
              <w:t>Analysis and Output</w:t>
            </w:r>
          </w:p>
        </w:tc>
        <w:tc>
          <w:tcPr>
            <w:tcW w:w="1707" w:type="dxa"/>
          </w:tcPr>
          <w:p w14:paraId="2AAC9AA5" w14:textId="77777777" w:rsidR="002B6321" w:rsidRDefault="00000000">
            <w:r>
              <w:rPr>
                <w:sz w:val="20"/>
              </w:rPr>
              <w:t>20%</w:t>
            </w:r>
          </w:p>
        </w:tc>
        <w:tc>
          <w:tcPr>
            <w:tcW w:w="1707" w:type="dxa"/>
          </w:tcPr>
          <w:p w14:paraId="3AB562DD" w14:textId="77777777" w:rsidR="002B6321" w:rsidRDefault="00000000">
            <w:r>
              <w:rPr>
                <w:sz w:val="20"/>
              </w:rPr>
              <w:t>Strong analysis and meaningful outcome interpretation</w:t>
            </w:r>
          </w:p>
        </w:tc>
        <w:tc>
          <w:tcPr>
            <w:tcW w:w="1707" w:type="dxa"/>
          </w:tcPr>
          <w:p w14:paraId="5B9E9798" w14:textId="77777777" w:rsidR="002B6321" w:rsidRDefault="00000000">
            <w:r>
              <w:rPr>
                <w:sz w:val="20"/>
              </w:rPr>
              <w:t>Good analysis with minor gaps</w:t>
            </w:r>
          </w:p>
        </w:tc>
        <w:tc>
          <w:tcPr>
            <w:tcW w:w="1707" w:type="dxa"/>
          </w:tcPr>
          <w:p w14:paraId="6E2A7DDB" w14:textId="77777777" w:rsidR="002B6321" w:rsidRDefault="00000000">
            <w:r>
              <w:rPr>
                <w:sz w:val="20"/>
              </w:rPr>
              <w:t>Basic analysis</w:t>
            </w:r>
          </w:p>
        </w:tc>
        <w:tc>
          <w:tcPr>
            <w:tcW w:w="1707" w:type="dxa"/>
          </w:tcPr>
          <w:p w14:paraId="6F2B1A04" w14:textId="77777777" w:rsidR="002B6321" w:rsidRDefault="00000000">
            <w:r>
              <w:rPr>
                <w:sz w:val="20"/>
              </w:rPr>
              <w:t>Little or no analysis</w:t>
            </w:r>
          </w:p>
        </w:tc>
      </w:tr>
      <w:tr w:rsidR="002B6321" w14:paraId="410B77E0" w14:textId="77777777">
        <w:tc>
          <w:tcPr>
            <w:tcW w:w="1707" w:type="dxa"/>
          </w:tcPr>
          <w:p w14:paraId="7177A493" w14:textId="77777777" w:rsidR="002B6321" w:rsidRDefault="00000000">
            <w:r>
              <w:rPr>
                <w:sz w:val="20"/>
              </w:rPr>
              <w:t>Documentation</w:t>
            </w:r>
          </w:p>
        </w:tc>
        <w:tc>
          <w:tcPr>
            <w:tcW w:w="1707" w:type="dxa"/>
          </w:tcPr>
          <w:p w14:paraId="15F18474" w14:textId="77777777" w:rsidR="002B6321" w:rsidRDefault="00000000">
            <w:r>
              <w:rPr>
                <w:sz w:val="20"/>
              </w:rPr>
              <w:t>15%</w:t>
            </w:r>
          </w:p>
        </w:tc>
        <w:tc>
          <w:tcPr>
            <w:tcW w:w="1707" w:type="dxa"/>
          </w:tcPr>
          <w:p w14:paraId="6D732317" w14:textId="77777777" w:rsidR="002B6321" w:rsidRDefault="00000000">
            <w:r>
              <w:rPr>
                <w:sz w:val="20"/>
              </w:rPr>
              <w:t>Clear, structured, and complete documentation</w:t>
            </w:r>
          </w:p>
        </w:tc>
        <w:tc>
          <w:tcPr>
            <w:tcW w:w="1707" w:type="dxa"/>
          </w:tcPr>
          <w:p w14:paraId="75161819" w14:textId="77777777" w:rsidR="002B6321" w:rsidRDefault="00000000">
            <w:r>
              <w:rPr>
                <w:sz w:val="20"/>
              </w:rPr>
              <w:t>Mostly complete documentation</w:t>
            </w:r>
          </w:p>
        </w:tc>
        <w:tc>
          <w:tcPr>
            <w:tcW w:w="1707" w:type="dxa"/>
          </w:tcPr>
          <w:p w14:paraId="6BA762E7" w14:textId="77777777" w:rsidR="002B6321" w:rsidRDefault="00000000">
            <w:r>
              <w:rPr>
                <w:sz w:val="20"/>
              </w:rPr>
              <w:t>Partially complete</w:t>
            </w:r>
          </w:p>
        </w:tc>
        <w:tc>
          <w:tcPr>
            <w:tcW w:w="1707" w:type="dxa"/>
          </w:tcPr>
          <w:p w14:paraId="0F8A2072" w14:textId="77777777" w:rsidR="002B6321" w:rsidRDefault="00000000">
            <w:r>
              <w:rPr>
                <w:sz w:val="20"/>
              </w:rPr>
              <w:t>Poor documentation</w:t>
            </w:r>
          </w:p>
        </w:tc>
      </w:tr>
    </w:tbl>
    <w:p w14:paraId="7002AAA2" w14:textId="77777777" w:rsidR="002B6321" w:rsidRDefault="002B6321"/>
    <w:sectPr w:rsidR="002B6321" w:rsidSect="00034616">
      <w:pgSz w:w="12240" w:h="15840"/>
      <w:pgMar w:top="840" w:right="1000" w:bottom="840" w:left="100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7DAC995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B6228F"/>
    <w:multiLevelType w:val="hybridMultilevel"/>
    <w:tmpl w:val="4C90AF8A"/>
    <w:lvl w:ilvl="0" w:tplc="40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3734528"/>
    <w:multiLevelType w:val="multilevel"/>
    <w:tmpl w:val="C5BE8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4176B33"/>
    <w:multiLevelType w:val="hybridMultilevel"/>
    <w:tmpl w:val="E41A356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55C1C79"/>
    <w:multiLevelType w:val="multilevel"/>
    <w:tmpl w:val="FB6E727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6863D0D"/>
    <w:multiLevelType w:val="multilevel"/>
    <w:tmpl w:val="A8507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6AD1330"/>
    <w:multiLevelType w:val="hybridMultilevel"/>
    <w:tmpl w:val="C9B0FDF0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1C257436"/>
    <w:multiLevelType w:val="hybridMultilevel"/>
    <w:tmpl w:val="17988C7C"/>
    <w:lvl w:ilvl="0" w:tplc="FD425B42">
      <w:start w:val="1"/>
      <w:numFmt w:val="decimal"/>
      <w:lvlText w:val="%1."/>
      <w:lvlJc w:val="left"/>
      <w:pPr>
        <w:ind w:left="1800" w:hanging="360"/>
      </w:pPr>
      <w:rPr>
        <w:rFonts w:ascii="Times New Roman" w:eastAsiaTheme="minorEastAsia" w:hAnsi="Times New Roman" w:cstheme="minorBidi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27191F27"/>
    <w:multiLevelType w:val="hybridMultilevel"/>
    <w:tmpl w:val="81B6BB5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A814793"/>
    <w:multiLevelType w:val="hybridMultilevel"/>
    <w:tmpl w:val="489E584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EE532C3"/>
    <w:multiLevelType w:val="hybridMultilevel"/>
    <w:tmpl w:val="51EAFC4C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0672949"/>
    <w:multiLevelType w:val="multilevel"/>
    <w:tmpl w:val="02283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8DD3F8E"/>
    <w:multiLevelType w:val="hybridMultilevel"/>
    <w:tmpl w:val="940AA6B8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5B05F2"/>
    <w:multiLevelType w:val="multilevel"/>
    <w:tmpl w:val="99421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E34FBD"/>
    <w:multiLevelType w:val="hybridMultilevel"/>
    <w:tmpl w:val="DAB4C0F4"/>
    <w:lvl w:ilvl="0" w:tplc="FD425B42">
      <w:start w:val="1"/>
      <w:numFmt w:val="decimal"/>
      <w:lvlText w:val="%1."/>
      <w:lvlJc w:val="left"/>
      <w:pPr>
        <w:ind w:left="1800" w:hanging="360"/>
      </w:pPr>
      <w:rPr>
        <w:rFonts w:ascii="Times New Roman" w:eastAsiaTheme="minorEastAsia" w:hAnsi="Times New Roman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471F2823"/>
    <w:multiLevelType w:val="multilevel"/>
    <w:tmpl w:val="00C86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12C45B5"/>
    <w:multiLevelType w:val="multilevel"/>
    <w:tmpl w:val="DD14E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1417B8C"/>
    <w:multiLevelType w:val="multilevel"/>
    <w:tmpl w:val="152C9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1987071"/>
    <w:multiLevelType w:val="hybridMultilevel"/>
    <w:tmpl w:val="C778C84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293B77"/>
    <w:multiLevelType w:val="multilevel"/>
    <w:tmpl w:val="E3B2D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817647"/>
    <w:multiLevelType w:val="hybridMultilevel"/>
    <w:tmpl w:val="84B23644"/>
    <w:lvl w:ilvl="0" w:tplc="40090019">
      <w:start w:val="1"/>
      <w:numFmt w:val="lowerLetter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3F93232"/>
    <w:multiLevelType w:val="hybridMultilevel"/>
    <w:tmpl w:val="35149070"/>
    <w:lvl w:ilvl="0" w:tplc="40090001">
      <w:start w:val="1"/>
      <w:numFmt w:val="bullet"/>
      <w:lvlText w:val=""/>
      <w:lvlJc w:val="left"/>
      <w:pPr>
        <w:ind w:left="26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3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0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7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2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9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6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364" w:hanging="360"/>
      </w:pPr>
      <w:rPr>
        <w:rFonts w:ascii="Wingdings" w:hAnsi="Wingdings" w:hint="default"/>
      </w:rPr>
    </w:lvl>
  </w:abstractNum>
  <w:abstractNum w:abstractNumId="30" w15:restartNumberingAfterBreak="0">
    <w:nsid w:val="54592160"/>
    <w:multiLevelType w:val="hybridMultilevel"/>
    <w:tmpl w:val="C08A1DAC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5A5071FE"/>
    <w:multiLevelType w:val="hybridMultilevel"/>
    <w:tmpl w:val="E3D624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2F6437"/>
    <w:multiLevelType w:val="hybridMultilevel"/>
    <w:tmpl w:val="A832F4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1472BFF"/>
    <w:multiLevelType w:val="hybridMultilevel"/>
    <w:tmpl w:val="1FDA4028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4" w15:restartNumberingAfterBreak="0">
    <w:nsid w:val="625E720A"/>
    <w:multiLevelType w:val="multilevel"/>
    <w:tmpl w:val="77CE7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36B42EA"/>
    <w:multiLevelType w:val="hybridMultilevel"/>
    <w:tmpl w:val="E11207AE"/>
    <w:lvl w:ilvl="0" w:tplc="4009000F">
      <w:start w:val="1"/>
      <w:numFmt w:val="decimal"/>
      <w:lvlText w:val="%1."/>
      <w:lvlJc w:val="left"/>
      <w:pPr>
        <w:ind w:left="2604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332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04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7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2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9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6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364" w:hanging="360"/>
      </w:pPr>
      <w:rPr>
        <w:rFonts w:ascii="Wingdings" w:hAnsi="Wingdings" w:hint="default"/>
      </w:rPr>
    </w:lvl>
  </w:abstractNum>
  <w:abstractNum w:abstractNumId="36" w15:restartNumberingAfterBreak="0">
    <w:nsid w:val="6D202FE8"/>
    <w:multiLevelType w:val="hybridMultilevel"/>
    <w:tmpl w:val="8BEA11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46D48A9"/>
    <w:multiLevelType w:val="hybridMultilevel"/>
    <w:tmpl w:val="231C704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8" w15:restartNumberingAfterBreak="0">
    <w:nsid w:val="7A571F9A"/>
    <w:multiLevelType w:val="hybridMultilevel"/>
    <w:tmpl w:val="831C3518"/>
    <w:lvl w:ilvl="0" w:tplc="40090019">
      <w:start w:val="1"/>
      <w:numFmt w:val="lowerLetter"/>
      <w:lvlText w:val="%1."/>
      <w:lvlJc w:val="left"/>
      <w:pPr>
        <w:ind w:left="2604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332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04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7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2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9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6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364" w:hanging="360"/>
      </w:pPr>
      <w:rPr>
        <w:rFonts w:ascii="Wingdings" w:hAnsi="Wingdings" w:hint="default"/>
      </w:rPr>
    </w:lvl>
  </w:abstractNum>
  <w:num w:numId="1" w16cid:durableId="1248149442">
    <w:abstractNumId w:val="8"/>
  </w:num>
  <w:num w:numId="2" w16cid:durableId="1559123493">
    <w:abstractNumId w:val="6"/>
  </w:num>
  <w:num w:numId="3" w16cid:durableId="99225971">
    <w:abstractNumId w:val="5"/>
  </w:num>
  <w:num w:numId="4" w16cid:durableId="445201161">
    <w:abstractNumId w:val="4"/>
  </w:num>
  <w:num w:numId="5" w16cid:durableId="355348806">
    <w:abstractNumId w:val="7"/>
  </w:num>
  <w:num w:numId="6" w16cid:durableId="609701080">
    <w:abstractNumId w:val="3"/>
  </w:num>
  <w:num w:numId="7" w16cid:durableId="861013938">
    <w:abstractNumId w:val="2"/>
  </w:num>
  <w:num w:numId="8" w16cid:durableId="1745646159">
    <w:abstractNumId w:val="1"/>
  </w:num>
  <w:num w:numId="9" w16cid:durableId="526143684">
    <w:abstractNumId w:val="0"/>
  </w:num>
  <w:num w:numId="10" w16cid:durableId="1123691317">
    <w:abstractNumId w:val="7"/>
  </w:num>
  <w:num w:numId="11" w16cid:durableId="127286973">
    <w:abstractNumId w:val="21"/>
  </w:num>
  <w:num w:numId="12" w16cid:durableId="815683172">
    <w:abstractNumId w:val="27"/>
  </w:num>
  <w:num w:numId="13" w16cid:durableId="1004362896">
    <w:abstractNumId w:val="10"/>
  </w:num>
  <w:num w:numId="14" w16cid:durableId="1559317928">
    <w:abstractNumId w:val="32"/>
  </w:num>
  <w:num w:numId="15" w16cid:durableId="1984499463">
    <w:abstractNumId w:val="36"/>
  </w:num>
  <w:num w:numId="16" w16cid:durableId="263462551">
    <w:abstractNumId w:val="34"/>
  </w:num>
  <w:num w:numId="17" w16cid:durableId="753939589">
    <w:abstractNumId w:val="15"/>
  </w:num>
  <w:num w:numId="18" w16cid:durableId="1769546353">
    <w:abstractNumId w:val="31"/>
  </w:num>
  <w:num w:numId="19" w16cid:durableId="956717552">
    <w:abstractNumId w:val="9"/>
  </w:num>
  <w:num w:numId="20" w16cid:durableId="1371568636">
    <w:abstractNumId w:val="20"/>
  </w:num>
  <w:num w:numId="21" w16cid:durableId="1067339090">
    <w:abstractNumId w:val="37"/>
  </w:num>
  <w:num w:numId="22" w16cid:durableId="1283921056">
    <w:abstractNumId w:val="14"/>
  </w:num>
  <w:num w:numId="23" w16cid:durableId="1898125156">
    <w:abstractNumId w:val="25"/>
  </w:num>
  <w:num w:numId="24" w16cid:durableId="1630089754">
    <w:abstractNumId w:val="12"/>
  </w:num>
  <w:num w:numId="25" w16cid:durableId="610630519">
    <w:abstractNumId w:val="30"/>
  </w:num>
  <w:num w:numId="26" w16cid:durableId="1192494529">
    <w:abstractNumId w:val="22"/>
  </w:num>
  <w:num w:numId="27" w16cid:durableId="1251159398">
    <w:abstractNumId w:val="29"/>
  </w:num>
  <w:num w:numId="28" w16cid:durableId="1144739201">
    <w:abstractNumId w:val="13"/>
  </w:num>
  <w:num w:numId="29" w16cid:durableId="541480733">
    <w:abstractNumId w:val="19"/>
  </w:num>
  <w:num w:numId="30" w16cid:durableId="1272858500">
    <w:abstractNumId w:val="23"/>
  </w:num>
  <w:num w:numId="31" w16cid:durableId="1575973799">
    <w:abstractNumId w:val="24"/>
  </w:num>
  <w:num w:numId="32" w16cid:durableId="711466386">
    <w:abstractNumId w:val="17"/>
  </w:num>
  <w:num w:numId="33" w16cid:durableId="1014920072">
    <w:abstractNumId w:val="35"/>
  </w:num>
  <w:num w:numId="34" w16cid:durableId="78643898">
    <w:abstractNumId w:val="38"/>
  </w:num>
  <w:num w:numId="35" w16cid:durableId="1971394986">
    <w:abstractNumId w:val="28"/>
  </w:num>
  <w:num w:numId="36" w16cid:durableId="1872036505">
    <w:abstractNumId w:val="26"/>
  </w:num>
  <w:num w:numId="37" w16cid:durableId="1529564022">
    <w:abstractNumId w:val="16"/>
  </w:num>
  <w:num w:numId="38" w16cid:durableId="39941228">
    <w:abstractNumId w:val="11"/>
  </w:num>
  <w:num w:numId="39" w16cid:durableId="1415085917">
    <w:abstractNumId w:val="33"/>
  </w:num>
  <w:num w:numId="40" w16cid:durableId="129868225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49CE"/>
    <w:rsid w:val="0029639D"/>
    <w:rsid w:val="002A2365"/>
    <w:rsid w:val="002B6321"/>
    <w:rsid w:val="00326F90"/>
    <w:rsid w:val="005C279B"/>
    <w:rsid w:val="006C7F08"/>
    <w:rsid w:val="0073205F"/>
    <w:rsid w:val="00AA1D8D"/>
    <w:rsid w:val="00B47730"/>
    <w:rsid w:val="00C260B5"/>
    <w:rsid w:val="00CB0664"/>
    <w:rsid w:val="00ED3932"/>
    <w:rsid w:val="00F31967"/>
    <w:rsid w:val="00FC528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162F43"/>
  <w14:defaultImageDpi w14:val="300"/>
  <w15:docId w15:val="{76F9C347-6C73-4193-B914-E865ADAF4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1849</Words>
  <Characters>10542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Hasmitha S</cp:lastModifiedBy>
  <cp:revision>2</cp:revision>
  <dcterms:created xsi:type="dcterms:W3CDTF">2026-08-12T09:06:00Z</dcterms:created>
  <dcterms:modified xsi:type="dcterms:W3CDTF">2026-08-12T09:06:00Z</dcterms:modified>
  <cp:category/>
</cp:coreProperties>
</file>